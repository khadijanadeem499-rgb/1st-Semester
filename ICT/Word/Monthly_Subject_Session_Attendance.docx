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Monthly Academic Session Attendance Sheet</w:t>
      </w:r>
    </w:p>
    <w:p>
      <w:r>
        <w:t>Month: ______________________</w:t>
      </w:r>
    </w:p>
    <w:p>
      <w:r>
        <w:t>Mark ✅ for every completed session.</w:t>
        <w:br/>
      </w:r>
    </w:p>
    <w:p>
      <w:pPr>
        <w:pStyle w:val="Heading2"/>
      </w:pPr>
      <w:r>
        <w:t>PF (30 min)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#</w:t>
            </w:r>
          </w:p>
        </w:tc>
        <w:tc>
          <w:tcPr>
            <w:tcW w:type="dxa" w:w="4320"/>
          </w:tcPr>
          <w:p>
            <w:r>
              <w:t>Completed ✅ / ❌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ICT (30 min)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#</w:t>
            </w:r>
          </w:p>
        </w:tc>
        <w:tc>
          <w:tcPr>
            <w:tcW w:type="dxa" w:w="4320"/>
          </w:tcPr>
          <w:p>
            <w:r>
              <w:t>Completed ✅ / ❌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Calculus (30 min)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#</w:t>
            </w:r>
          </w:p>
        </w:tc>
        <w:tc>
          <w:tcPr>
            <w:tcW w:type="dxa" w:w="4320"/>
          </w:tcPr>
          <w:p>
            <w:r>
              <w:t>Completed ✅ / ❌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Math (30 min)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#</w:t>
            </w:r>
          </w:p>
        </w:tc>
        <w:tc>
          <w:tcPr>
            <w:tcW w:type="dxa" w:w="4320"/>
          </w:tcPr>
          <w:p>
            <w:r>
              <w:t>Completed ✅ / ❌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Physics (30 min)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#</w:t>
            </w:r>
          </w:p>
        </w:tc>
        <w:tc>
          <w:tcPr>
            <w:tcW w:type="dxa" w:w="4320"/>
          </w:tcPr>
          <w:p>
            <w:r>
              <w:t>Completed ✅ / ❌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English (30 min)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#</w:t>
            </w:r>
          </w:p>
        </w:tc>
        <w:tc>
          <w:tcPr>
            <w:tcW w:type="dxa" w:w="4320"/>
          </w:tcPr>
          <w:p>
            <w:r>
              <w:t>Completed ✅ / ❌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THQ (30 min)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#</w:t>
            </w:r>
          </w:p>
        </w:tc>
        <w:tc>
          <w:tcPr>
            <w:tcW w:type="dxa" w:w="4320"/>
          </w:tcPr>
          <w:p>
            <w:r>
              <w:t>Completed ✅ / ❌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I.S (30 min)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Session #</w:t>
            </w:r>
          </w:p>
        </w:tc>
        <w:tc>
          <w:tcPr>
            <w:tcW w:type="dxa" w:w="4320"/>
          </w:tcPr>
          <w:p>
            <w:r>
              <w:t>Completed ✅ / ❌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