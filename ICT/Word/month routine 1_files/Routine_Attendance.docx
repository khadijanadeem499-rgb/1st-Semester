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84E" w:rsidRPr="00D65335" w:rsidRDefault="00034920">
      <w:pPr>
        <w:pStyle w:val="Heading1"/>
        <w:rPr>
          <w:i/>
          <w:sz w:val="32"/>
        </w:rPr>
      </w:pPr>
      <w:r w:rsidRPr="00D65335">
        <w:rPr>
          <w:i/>
          <w:sz w:val="32"/>
        </w:rPr>
        <w:t>Monthly Self-Improvement Attendance Sheet</w:t>
      </w:r>
    </w:p>
    <w:p w:rsidR="003A784E" w:rsidRDefault="00034920">
      <w:r>
        <w:t>Month: ______________________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7"/>
        <w:gridCol w:w="1170"/>
        <w:gridCol w:w="990"/>
        <w:gridCol w:w="1267"/>
        <w:gridCol w:w="995"/>
        <w:gridCol w:w="1170"/>
        <w:gridCol w:w="1260"/>
        <w:gridCol w:w="1260"/>
        <w:gridCol w:w="1208"/>
      </w:tblGrid>
      <w:tr w:rsidR="00515EB0" w:rsidRPr="00515EB0" w:rsidTr="00515EB0">
        <w:trPr>
          <w:jc w:val="center"/>
        </w:trPr>
        <w:tc>
          <w:tcPr>
            <w:tcW w:w="627" w:type="dxa"/>
          </w:tcPr>
          <w:p w:rsidR="00515EB0" w:rsidRPr="00515EB0" w:rsidRDefault="00515EB0">
            <w:pPr>
              <w:rPr>
                <w:i/>
              </w:rPr>
            </w:pPr>
            <w:r w:rsidRPr="00515EB0">
              <w:rPr>
                <w:i/>
              </w:rPr>
              <w:t>Day</w:t>
            </w:r>
          </w:p>
        </w:tc>
        <w:tc>
          <w:tcPr>
            <w:tcW w:w="1170" w:type="dxa"/>
          </w:tcPr>
          <w:p w:rsidR="00515EB0" w:rsidRPr="00515EB0" w:rsidRDefault="00515EB0">
            <w:pPr>
              <w:rPr>
                <w:i/>
              </w:rPr>
            </w:pPr>
            <w:r w:rsidRPr="00515EB0">
              <w:rPr>
                <w:i/>
              </w:rPr>
              <w:t>Confident Speaking</w:t>
            </w:r>
          </w:p>
        </w:tc>
        <w:tc>
          <w:tcPr>
            <w:tcW w:w="990" w:type="dxa"/>
          </w:tcPr>
          <w:p w:rsidR="00515EB0" w:rsidRPr="00515EB0" w:rsidRDefault="00515EB0">
            <w:pPr>
              <w:rPr>
                <w:i/>
              </w:rPr>
            </w:pPr>
            <w:r w:rsidRPr="00515EB0">
              <w:rPr>
                <w:i/>
              </w:rPr>
              <w:t>English Practice</w:t>
            </w:r>
          </w:p>
        </w:tc>
        <w:tc>
          <w:tcPr>
            <w:tcW w:w="1267" w:type="dxa"/>
          </w:tcPr>
          <w:p w:rsidR="00515EB0" w:rsidRPr="00515EB0" w:rsidRDefault="00515EB0">
            <w:pPr>
              <w:rPr>
                <w:i/>
              </w:rPr>
            </w:pPr>
            <w:r w:rsidRPr="00515EB0">
              <w:rPr>
                <w:i/>
              </w:rPr>
              <w:t>Clear Tone</w:t>
            </w:r>
          </w:p>
        </w:tc>
        <w:tc>
          <w:tcPr>
            <w:tcW w:w="995" w:type="dxa"/>
          </w:tcPr>
          <w:p w:rsidR="00515EB0" w:rsidRPr="00515EB0" w:rsidRDefault="00515EB0">
            <w:pPr>
              <w:rPr>
                <w:i/>
              </w:rPr>
            </w:pPr>
            <w:r w:rsidRPr="00515EB0">
              <w:rPr>
                <w:i/>
              </w:rPr>
              <w:t>Polite Communication</w:t>
            </w:r>
          </w:p>
        </w:tc>
        <w:tc>
          <w:tcPr>
            <w:tcW w:w="1170" w:type="dxa"/>
          </w:tcPr>
          <w:p w:rsidR="00515EB0" w:rsidRPr="00515EB0" w:rsidRDefault="00515EB0">
            <w:pPr>
              <w:rPr>
                <w:i/>
              </w:rPr>
            </w:pPr>
            <w:r w:rsidRPr="00515EB0">
              <w:rPr>
                <w:i/>
              </w:rPr>
              <w:t>Body Language</w:t>
            </w:r>
          </w:p>
        </w:tc>
        <w:tc>
          <w:tcPr>
            <w:tcW w:w="1260" w:type="dxa"/>
          </w:tcPr>
          <w:p w:rsidR="00515EB0" w:rsidRPr="00515EB0" w:rsidRDefault="00515EB0">
            <w:pPr>
              <w:rPr>
                <w:i/>
              </w:rPr>
            </w:pPr>
            <w:r w:rsidRPr="00515EB0">
              <w:rPr>
                <w:i/>
              </w:rPr>
              <w:t>Innovation Learning</w:t>
            </w:r>
          </w:p>
        </w:tc>
        <w:tc>
          <w:tcPr>
            <w:tcW w:w="1260" w:type="dxa"/>
          </w:tcPr>
          <w:p w:rsidR="00515EB0" w:rsidRPr="00515EB0" w:rsidRDefault="00515EB0">
            <w:pPr>
              <w:rPr>
                <w:i/>
              </w:rPr>
            </w:pPr>
            <w:r w:rsidRPr="00515EB0">
              <w:rPr>
                <w:i/>
              </w:rPr>
              <w:t>Time With Yourself</w:t>
            </w:r>
          </w:p>
        </w:tc>
        <w:tc>
          <w:tcPr>
            <w:tcW w:w="1208" w:type="dxa"/>
          </w:tcPr>
          <w:p w:rsidR="00515EB0" w:rsidRPr="00515EB0" w:rsidRDefault="00515EB0">
            <w:pPr>
              <w:rPr>
                <w:i/>
              </w:rPr>
            </w:pPr>
            <w:r w:rsidRPr="00515EB0">
              <w:rPr>
                <w:i/>
              </w:rPr>
              <w:t>Cleansing</w:t>
            </w:r>
          </w:p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1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2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3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4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5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6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7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8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9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10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11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12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13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14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15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16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17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18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19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20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21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22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23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24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25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26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27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28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29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  <w:tr w:rsidR="00515EB0" w:rsidTr="00515EB0">
        <w:trPr>
          <w:jc w:val="center"/>
        </w:trPr>
        <w:tc>
          <w:tcPr>
            <w:tcW w:w="627" w:type="dxa"/>
          </w:tcPr>
          <w:p w:rsidR="00515EB0" w:rsidRDefault="00515EB0">
            <w:r>
              <w:t>30</w:t>
            </w:r>
          </w:p>
        </w:tc>
        <w:tc>
          <w:tcPr>
            <w:tcW w:w="1170" w:type="dxa"/>
          </w:tcPr>
          <w:p w:rsidR="00515EB0" w:rsidRDefault="00515EB0"/>
        </w:tc>
        <w:tc>
          <w:tcPr>
            <w:tcW w:w="990" w:type="dxa"/>
          </w:tcPr>
          <w:p w:rsidR="00515EB0" w:rsidRDefault="00515EB0"/>
        </w:tc>
        <w:tc>
          <w:tcPr>
            <w:tcW w:w="1267" w:type="dxa"/>
          </w:tcPr>
          <w:p w:rsidR="00515EB0" w:rsidRDefault="00515EB0"/>
        </w:tc>
        <w:tc>
          <w:tcPr>
            <w:tcW w:w="995" w:type="dxa"/>
          </w:tcPr>
          <w:p w:rsidR="00515EB0" w:rsidRDefault="00515EB0"/>
        </w:tc>
        <w:tc>
          <w:tcPr>
            <w:tcW w:w="117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60" w:type="dxa"/>
          </w:tcPr>
          <w:p w:rsidR="00515EB0" w:rsidRDefault="00515EB0"/>
        </w:tc>
        <w:tc>
          <w:tcPr>
            <w:tcW w:w="1208" w:type="dxa"/>
          </w:tcPr>
          <w:p w:rsidR="00515EB0" w:rsidRDefault="00515EB0"/>
        </w:tc>
      </w:tr>
    </w:tbl>
    <w:p w:rsidR="00034920" w:rsidRDefault="00034920"/>
    <w:p w:rsidR="00D65335" w:rsidRDefault="00D65335"/>
    <w:p w:rsidR="00D65335" w:rsidRDefault="00D65335"/>
    <w:p w:rsidR="00D65335" w:rsidRDefault="00D65335"/>
    <w:p w:rsidR="00D65335" w:rsidRDefault="00D65335"/>
    <w:p w:rsidR="00D65335" w:rsidRDefault="00D65335"/>
    <w:p w:rsidR="00D65335" w:rsidRDefault="00D65335"/>
    <w:p w:rsidR="00D65335" w:rsidRDefault="00D65335"/>
    <w:p w:rsidR="00D65335" w:rsidRDefault="00D65335"/>
    <w:p w:rsidR="00D65335" w:rsidRPr="00D65335" w:rsidRDefault="00D65335" w:rsidP="00D65335">
      <w:pPr>
        <w:pStyle w:val="Heading1"/>
        <w:rPr>
          <w:i/>
          <w:sz w:val="32"/>
        </w:rPr>
      </w:pPr>
      <w:r w:rsidRPr="00D65335">
        <w:rPr>
          <w:i/>
          <w:sz w:val="32"/>
        </w:rPr>
        <w:t>Monthly Academic Task Attendance Sheet</w:t>
      </w:r>
    </w:p>
    <w:p w:rsidR="00D65335" w:rsidRDefault="00D6533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360"/>
        <w:gridCol w:w="1080"/>
        <w:gridCol w:w="1080"/>
        <w:gridCol w:w="1104"/>
        <w:gridCol w:w="1330"/>
        <w:gridCol w:w="1451"/>
      </w:tblGrid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pPr>
              <w:rPr>
                <w:i/>
              </w:rPr>
            </w:pPr>
            <w:r>
              <w:rPr>
                <w:i/>
              </w:rPr>
              <w:t>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pPr>
              <w:rPr>
                <w:i/>
              </w:rPr>
            </w:pPr>
            <w:r>
              <w:rPr>
                <w:i/>
              </w:rPr>
              <w:t xml:space="preserve">Study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pPr>
              <w:rPr>
                <w:i/>
              </w:rPr>
            </w:pPr>
            <w:r>
              <w:rPr>
                <w:i/>
              </w:rPr>
              <w:t>Assignments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pPr>
              <w:rPr>
                <w:i/>
              </w:rPr>
            </w:pPr>
            <w:r>
              <w:rPr>
                <w:i/>
              </w:rPr>
              <w:t>Revision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pPr>
              <w:rPr>
                <w:i/>
              </w:rPr>
            </w:pPr>
            <w:r>
              <w:rPr>
                <w:i/>
              </w:rPr>
              <w:t>Reading Notes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pPr>
              <w:rPr>
                <w:i/>
              </w:rPr>
            </w:pPr>
            <w:r>
              <w:rPr>
                <w:i/>
              </w:rPr>
              <w:t>Practice Questions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pPr>
              <w:rPr>
                <w:i/>
              </w:rPr>
            </w:pPr>
            <w:r>
              <w:rPr>
                <w:i/>
              </w:rPr>
              <w:t>Test Preparation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pPr>
              <w:rPr>
                <w:i/>
              </w:rPr>
            </w:pPr>
            <w:r>
              <w:rPr>
                <w:i/>
              </w:rPr>
              <w:t>CGPA Improvement Task</w:t>
            </w:r>
          </w:p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  <w:tr w:rsidR="00D65335" w:rsidTr="00D65335">
        <w:trPr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335" w:rsidRDefault="00D65335">
            <w: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335" w:rsidRDefault="00D65335"/>
        </w:tc>
      </w:tr>
    </w:tbl>
    <w:p w:rsidR="00D65335" w:rsidRDefault="00D65335"/>
    <w:p w:rsidR="00D65335" w:rsidRDefault="00D65335"/>
    <w:p w:rsidR="00D65335" w:rsidRDefault="00D65335"/>
    <w:p w:rsidR="00D65335" w:rsidRDefault="00D65335"/>
    <w:p w:rsidR="00D65335" w:rsidRDefault="00D65335"/>
    <w:p w:rsidR="00D65335" w:rsidRDefault="00D65335"/>
    <w:p w:rsidR="00D65335" w:rsidRDefault="00D65335"/>
    <w:p w:rsidR="00D65335" w:rsidRDefault="00D65335">
      <w:bookmarkStart w:id="0" w:name="_GoBack"/>
      <w:bookmarkEnd w:id="0"/>
    </w:p>
    <w:p w:rsidR="00D65335" w:rsidRPr="00D65335" w:rsidRDefault="00D65335" w:rsidP="00D65335">
      <w:pPr>
        <w:pStyle w:val="Heading1"/>
        <w:rPr>
          <w:i/>
          <w:sz w:val="32"/>
        </w:rPr>
      </w:pPr>
      <w:r w:rsidRPr="00D65335">
        <w:rPr>
          <w:i/>
          <w:sz w:val="32"/>
        </w:rPr>
        <w:lastRenderedPageBreak/>
        <w:t>Monthly Academic Attendance Sheet (One Page)</w:t>
      </w:r>
    </w:p>
    <w:p w:rsidR="00D65335" w:rsidRDefault="00D6533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4"/>
        <w:gridCol w:w="917"/>
        <w:gridCol w:w="917"/>
        <w:gridCol w:w="1063"/>
        <w:gridCol w:w="922"/>
        <w:gridCol w:w="974"/>
        <w:gridCol w:w="960"/>
        <w:gridCol w:w="917"/>
        <w:gridCol w:w="917"/>
      </w:tblGrid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pPr>
              <w:jc w:val="center"/>
              <w:rPr>
                <w:b/>
              </w:rPr>
            </w:pPr>
            <w:r w:rsidRPr="002F65A8">
              <w:rPr>
                <w:b/>
              </w:rPr>
              <w:t>Day</w:t>
            </w:r>
          </w:p>
        </w:tc>
        <w:tc>
          <w:tcPr>
            <w:tcW w:w="917" w:type="dxa"/>
          </w:tcPr>
          <w:p w:rsidR="00D65335" w:rsidRPr="002F65A8" w:rsidRDefault="00D65335" w:rsidP="00842075">
            <w:pPr>
              <w:jc w:val="center"/>
              <w:rPr>
                <w:b/>
              </w:rPr>
            </w:pPr>
            <w:r w:rsidRPr="002F65A8">
              <w:rPr>
                <w:b/>
              </w:rPr>
              <w:t>PF</w:t>
            </w:r>
          </w:p>
        </w:tc>
        <w:tc>
          <w:tcPr>
            <w:tcW w:w="917" w:type="dxa"/>
          </w:tcPr>
          <w:p w:rsidR="00D65335" w:rsidRPr="002F65A8" w:rsidRDefault="00D65335" w:rsidP="00842075">
            <w:pPr>
              <w:jc w:val="center"/>
              <w:rPr>
                <w:b/>
              </w:rPr>
            </w:pPr>
            <w:r w:rsidRPr="002F65A8">
              <w:rPr>
                <w:b/>
              </w:rPr>
              <w:t>ICT</w:t>
            </w:r>
          </w:p>
        </w:tc>
        <w:tc>
          <w:tcPr>
            <w:tcW w:w="1002" w:type="dxa"/>
          </w:tcPr>
          <w:p w:rsidR="00D65335" w:rsidRPr="002F65A8" w:rsidRDefault="00D65335" w:rsidP="00842075">
            <w:pPr>
              <w:jc w:val="center"/>
              <w:rPr>
                <w:b/>
              </w:rPr>
            </w:pPr>
            <w:r w:rsidRPr="002F65A8">
              <w:rPr>
                <w:b/>
              </w:rPr>
              <w:t>Calculus</w:t>
            </w:r>
          </w:p>
        </w:tc>
        <w:tc>
          <w:tcPr>
            <w:tcW w:w="922" w:type="dxa"/>
          </w:tcPr>
          <w:p w:rsidR="00D65335" w:rsidRPr="002F65A8" w:rsidRDefault="00D65335" w:rsidP="00842075">
            <w:pPr>
              <w:jc w:val="center"/>
              <w:rPr>
                <w:b/>
              </w:rPr>
            </w:pPr>
            <w:r w:rsidRPr="002F65A8">
              <w:rPr>
                <w:b/>
              </w:rPr>
              <w:t>Math</w:t>
            </w:r>
          </w:p>
        </w:tc>
        <w:tc>
          <w:tcPr>
            <w:tcW w:w="954" w:type="dxa"/>
          </w:tcPr>
          <w:p w:rsidR="00D65335" w:rsidRPr="002F65A8" w:rsidRDefault="00D65335" w:rsidP="00842075">
            <w:pPr>
              <w:jc w:val="center"/>
              <w:rPr>
                <w:b/>
              </w:rPr>
            </w:pPr>
            <w:r w:rsidRPr="002F65A8">
              <w:rPr>
                <w:b/>
              </w:rPr>
              <w:t>Physics</w:t>
            </w:r>
          </w:p>
        </w:tc>
        <w:tc>
          <w:tcPr>
            <w:tcW w:w="953" w:type="dxa"/>
          </w:tcPr>
          <w:p w:rsidR="00D65335" w:rsidRPr="002F65A8" w:rsidRDefault="00D65335" w:rsidP="00842075">
            <w:pPr>
              <w:jc w:val="center"/>
              <w:rPr>
                <w:b/>
              </w:rPr>
            </w:pPr>
            <w:r w:rsidRPr="002F65A8">
              <w:rPr>
                <w:b/>
              </w:rPr>
              <w:t>English</w:t>
            </w:r>
          </w:p>
        </w:tc>
        <w:tc>
          <w:tcPr>
            <w:tcW w:w="917" w:type="dxa"/>
          </w:tcPr>
          <w:p w:rsidR="00D65335" w:rsidRPr="002F65A8" w:rsidRDefault="00D65335" w:rsidP="00842075">
            <w:pPr>
              <w:jc w:val="center"/>
              <w:rPr>
                <w:b/>
              </w:rPr>
            </w:pPr>
            <w:r w:rsidRPr="002F65A8">
              <w:rPr>
                <w:b/>
              </w:rPr>
              <w:t>THQ</w:t>
            </w:r>
          </w:p>
        </w:tc>
        <w:tc>
          <w:tcPr>
            <w:tcW w:w="917" w:type="dxa"/>
          </w:tcPr>
          <w:p w:rsidR="00D65335" w:rsidRPr="002F65A8" w:rsidRDefault="00D65335" w:rsidP="00842075">
            <w:pPr>
              <w:jc w:val="center"/>
              <w:rPr>
                <w:b/>
              </w:rPr>
            </w:pPr>
            <w:r w:rsidRPr="002F65A8">
              <w:rPr>
                <w:b/>
              </w:rPr>
              <w:t>I.S</w:t>
            </w:r>
          </w:p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1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2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3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4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5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6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7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8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9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10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11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12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13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14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15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16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17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18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19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20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21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22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23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24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25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26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27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28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29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  <w:tr w:rsidR="00D65335" w:rsidRPr="002F65A8" w:rsidTr="00842075">
        <w:trPr>
          <w:jc w:val="center"/>
        </w:trPr>
        <w:tc>
          <w:tcPr>
            <w:tcW w:w="904" w:type="dxa"/>
          </w:tcPr>
          <w:p w:rsidR="00D65335" w:rsidRPr="002F65A8" w:rsidRDefault="00D65335" w:rsidP="00842075">
            <w:r w:rsidRPr="002F65A8">
              <w:t>30</w:t>
            </w:r>
          </w:p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1002" w:type="dxa"/>
          </w:tcPr>
          <w:p w:rsidR="00D65335" w:rsidRPr="002F65A8" w:rsidRDefault="00D65335" w:rsidP="00842075"/>
        </w:tc>
        <w:tc>
          <w:tcPr>
            <w:tcW w:w="922" w:type="dxa"/>
          </w:tcPr>
          <w:p w:rsidR="00D65335" w:rsidRPr="002F65A8" w:rsidRDefault="00D65335" w:rsidP="00842075"/>
        </w:tc>
        <w:tc>
          <w:tcPr>
            <w:tcW w:w="954" w:type="dxa"/>
          </w:tcPr>
          <w:p w:rsidR="00D65335" w:rsidRPr="002F65A8" w:rsidRDefault="00D65335" w:rsidP="00842075"/>
        </w:tc>
        <w:tc>
          <w:tcPr>
            <w:tcW w:w="953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  <w:tc>
          <w:tcPr>
            <w:tcW w:w="917" w:type="dxa"/>
          </w:tcPr>
          <w:p w:rsidR="00D65335" w:rsidRPr="002F65A8" w:rsidRDefault="00D65335" w:rsidP="00842075"/>
        </w:tc>
      </w:tr>
    </w:tbl>
    <w:p w:rsidR="00D65335" w:rsidRDefault="00D65335"/>
    <w:sectPr w:rsidR="00D65335" w:rsidSect="00515EB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4920"/>
    <w:rsid w:val="0006063C"/>
    <w:rsid w:val="000A04FB"/>
    <w:rsid w:val="0015074B"/>
    <w:rsid w:val="0029639D"/>
    <w:rsid w:val="00326F90"/>
    <w:rsid w:val="003A784E"/>
    <w:rsid w:val="00515EB0"/>
    <w:rsid w:val="00935037"/>
    <w:rsid w:val="00AA1D8D"/>
    <w:rsid w:val="00B47730"/>
    <w:rsid w:val="00CB0664"/>
    <w:rsid w:val="00D653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172D6AA-AE27-4008-BA21-9FEDEE585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84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5DAFC5-A6A0-4C16-94BB-97671BCDC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khadija nadeem</cp:lastModifiedBy>
  <cp:revision>2</cp:revision>
  <dcterms:created xsi:type="dcterms:W3CDTF">2026-01-16T17:13:00Z</dcterms:created>
  <dcterms:modified xsi:type="dcterms:W3CDTF">2026-01-16T17:13:00Z</dcterms:modified>
  <cp:category/>
</cp:coreProperties>
</file>