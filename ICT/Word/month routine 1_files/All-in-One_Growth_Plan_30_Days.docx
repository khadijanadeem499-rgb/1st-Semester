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All-in-One Growth Plan (30 Days)</w:t>
      </w:r>
    </w:p>
    <w:p>
      <w:pPr>
        <w:pStyle w:val="Heading1"/>
      </w:pPr>
      <w:r>
        <w:t>Day 1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2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3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4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5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6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7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r>
        <w:br w:type="page"/>
      </w:r>
    </w:p>
    <w:p>
      <w:pPr>
        <w:pStyle w:val="Heading2"/>
      </w:pPr>
      <w:r>
        <w:t>Week 1 Summary</w:t>
      </w:r>
    </w:p>
    <w:p>
      <w:r>
        <w:t>Reflect on this week’s progress:</w:t>
      </w:r>
    </w:p>
    <w:p>
      <w:r>
        <w:t>• What improvements did you notice?</w:t>
      </w:r>
    </w:p>
    <w:p>
      <w:r>
        <w:t>• What challenges did you face?</w:t>
      </w:r>
    </w:p>
    <w:p>
      <w:r>
        <w:t>• Goals for next week:</w:t>
      </w:r>
    </w:p>
    <w:p>
      <w:r>
        <w:br w:type="page"/>
      </w:r>
    </w:p>
    <w:p>
      <w:pPr>
        <w:pStyle w:val="Heading1"/>
      </w:pPr>
      <w:r>
        <w:t>Day 8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9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10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11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12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13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14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r>
        <w:br w:type="page"/>
      </w:r>
    </w:p>
    <w:p>
      <w:pPr>
        <w:pStyle w:val="Heading2"/>
      </w:pPr>
      <w:r>
        <w:t>Week 2 Summary</w:t>
      </w:r>
    </w:p>
    <w:p>
      <w:r>
        <w:t>Reflect on this week’s progress:</w:t>
      </w:r>
    </w:p>
    <w:p>
      <w:r>
        <w:t>• What improvements did you notice?</w:t>
      </w:r>
    </w:p>
    <w:p>
      <w:r>
        <w:t>• What challenges did you face?</w:t>
      </w:r>
    </w:p>
    <w:p>
      <w:r>
        <w:t>• Goals for next week:</w:t>
      </w:r>
    </w:p>
    <w:p>
      <w:r>
        <w:br w:type="page"/>
      </w:r>
    </w:p>
    <w:p>
      <w:pPr>
        <w:pStyle w:val="Heading1"/>
      </w:pPr>
      <w:r>
        <w:t>Day 15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16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17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18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19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20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21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r>
        <w:br w:type="page"/>
      </w:r>
    </w:p>
    <w:p>
      <w:pPr>
        <w:pStyle w:val="Heading2"/>
      </w:pPr>
      <w:r>
        <w:t>Week 3 Summary</w:t>
      </w:r>
    </w:p>
    <w:p>
      <w:r>
        <w:t>Reflect on this week’s progress:</w:t>
      </w:r>
    </w:p>
    <w:p>
      <w:r>
        <w:t>• What improvements did you notice?</w:t>
      </w:r>
    </w:p>
    <w:p>
      <w:r>
        <w:t>• What challenges did you face?</w:t>
      </w:r>
    </w:p>
    <w:p>
      <w:r>
        <w:t>• Goals for next week:</w:t>
      </w:r>
    </w:p>
    <w:p>
      <w:r>
        <w:br w:type="page"/>
      </w:r>
    </w:p>
    <w:p>
      <w:pPr>
        <w:pStyle w:val="Heading1"/>
      </w:pPr>
      <w:r>
        <w:t>Day 22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23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24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25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26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27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28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r>
        <w:br w:type="page"/>
      </w:r>
    </w:p>
    <w:p>
      <w:pPr>
        <w:pStyle w:val="Heading2"/>
      </w:pPr>
      <w:r>
        <w:t>Week 4 Summary</w:t>
      </w:r>
    </w:p>
    <w:p>
      <w:r>
        <w:t>Reflect on this week’s progress:</w:t>
      </w:r>
    </w:p>
    <w:p>
      <w:r>
        <w:t>• What improvements did you notice?</w:t>
      </w:r>
    </w:p>
    <w:p>
      <w:r>
        <w:t>• What challenges did you face?</w:t>
      </w:r>
    </w:p>
    <w:p>
      <w:r>
        <w:t>• Goals for next week:</w:t>
      </w:r>
    </w:p>
    <w:p>
      <w:r>
        <w:br w:type="page"/>
      </w:r>
    </w:p>
    <w:p>
      <w:pPr>
        <w:pStyle w:val="Heading1"/>
      </w:pPr>
      <w:r>
        <w:t>Day 29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p>
      <w:pPr>
        <w:pStyle w:val="Heading1"/>
      </w:pPr>
      <w:r>
        <w:t>Day 30</w:t>
      </w:r>
    </w:p>
    <w:p/>
    <w:p>
      <w:pPr/>
      <w:r>
        <w:rPr>
          <w:b/>
          <w:sz w:val="26"/>
        </w:rPr>
        <w:t>Morning</w:t>
      </w:r>
    </w:p>
    <w:p>
      <w:pPr>
        <w:pStyle w:val="ListBullet"/>
      </w:pPr>
      <w:r>
        <w:t>• 5 min: Brisk walk, jumping jacks, or bodyweight exercise.</w:t>
      </w:r>
    </w:p>
    <w:p>
      <w:pPr>
        <w:pStyle w:val="ListBullet"/>
      </w:pPr>
      <w:r>
        <w:t>• 3 min: Posture practice (stand tall against wall).</w:t>
      </w:r>
    </w:p>
    <w:p>
      <w:pPr>
        <w:pStyle w:val="ListBullet"/>
      </w:pPr>
      <w:r>
        <w:t>• 2 min: Skin cleansing + moisturizer + sunscreen + eyelash oil.</w:t>
      </w:r>
    </w:p>
    <w:p/>
    <w:p>
      <w:pPr/>
      <w:r>
        <w:rPr>
          <w:b/>
          <w:sz w:val="26"/>
        </w:rPr>
        <w:t>Midday</w:t>
      </w:r>
    </w:p>
    <w:p>
      <w:pPr>
        <w:pStyle w:val="ListBullet"/>
      </w:pPr>
      <w:r>
        <w:t>• 4 min: Front-End HTML mini task (headings, paragraphs, lists).</w:t>
      </w:r>
    </w:p>
    <w:p>
      <w:pPr>
        <w:pStyle w:val="ListBullet"/>
      </w:pPr>
      <w:r>
        <w:t>• 3 min: Read aloud English &amp; Urdu paragraph with clear pronunciation.</w:t>
      </w:r>
    </w:p>
    <w:p>
      <w:pPr>
        <w:pStyle w:val="ListBullet"/>
      </w:pPr>
      <w:r>
        <w:t>• 3 min: Mirror speaking practice with smile and open posture.</w:t>
      </w:r>
    </w:p>
    <w:p/>
    <w:p>
      <w:pPr/>
      <w:r>
        <w:rPr>
          <w:b/>
          <w:sz w:val="26"/>
        </w:rPr>
        <w:t>Afternoon</w:t>
      </w:r>
    </w:p>
    <w:p>
      <w:pPr>
        <w:pStyle w:val="ListBullet"/>
      </w:pPr>
      <w:r>
        <w:t>• 4 min: Add CSS styling to HTML (color, background, text style).</w:t>
      </w:r>
    </w:p>
    <w:p>
      <w:pPr>
        <w:pStyle w:val="ListBullet"/>
      </w:pPr>
      <w:r>
        <w:t>• 3 min: Brush + floss + rinse teeth thoroughly.</w:t>
      </w:r>
    </w:p>
    <w:p>
      <w:pPr>
        <w:pStyle w:val="ListBullet"/>
      </w:pPr>
      <w:r>
        <w:t>• 3 min: Gentle eyelid massage + facial stretching for circulation.</w:t>
      </w:r>
    </w:p>
    <w:p/>
    <w:p>
      <w:pPr/>
      <w:r>
        <w:rPr>
          <w:b/>
          <w:sz w:val="26"/>
        </w:rPr>
        <w:t>Evening</w:t>
      </w:r>
    </w:p>
    <w:p>
      <w:pPr>
        <w:pStyle w:val="ListBullet"/>
      </w:pPr>
      <w:r>
        <w:t>• 4 min: Write 3 achievements &amp; 1 improvement for tomorrow.</w:t>
      </w:r>
    </w:p>
    <w:p>
      <w:pPr>
        <w:pStyle w:val="ListBullet"/>
      </w:pPr>
      <w:r>
        <w:t>• 3 min:  Mindful breathing or short meditation.</w:t>
      </w:r>
    </w:p>
    <w:p>
      <w:pPr>
        <w:pStyle w:val="ListBullet"/>
      </w:pPr>
      <w:r>
        <w:t>• 3 min:  Posture walk with confidence + mirror smile practice.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