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MULTI-TASK ROUTINE (DAY-WISE MERGED FORMAT)</w:t>
      </w:r>
    </w:p>
    <w:p>
      <w:pPr>
        <w:pStyle w:val="Heading2"/>
      </w:pPr>
      <w:r>
        <w:t>DAY 1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1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1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1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1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1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1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1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1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1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1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1</w:t>
      </w:r>
    </w:p>
    <w:p>
      <w:r>
        <w:t>(Content extracted from your file will be placed here.)</w:t>
        <w:br/>
      </w:r>
    </w:p>
    <w:p>
      <w:pPr>
        <w:pStyle w:val="Heading2"/>
      </w:pPr>
      <w:r>
        <w:t>DAY 2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2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2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2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2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2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2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2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2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2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2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2</w:t>
      </w:r>
    </w:p>
    <w:p>
      <w:r>
        <w:t>(Content extracted from your file will be placed here.)</w:t>
        <w:br/>
      </w:r>
    </w:p>
    <w:p>
      <w:pPr>
        <w:pStyle w:val="Heading2"/>
      </w:pPr>
      <w:r>
        <w:t>DAY 3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3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3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3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3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3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3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3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3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3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3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3</w:t>
      </w:r>
    </w:p>
    <w:p>
      <w:r>
        <w:t>(Content extracted from your file will be placed here.)</w:t>
        <w:br/>
      </w:r>
    </w:p>
    <w:p>
      <w:pPr>
        <w:pStyle w:val="Heading2"/>
      </w:pPr>
      <w:r>
        <w:t>DAY 4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4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4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4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4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4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4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4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4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4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4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4</w:t>
      </w:r>
    </w:p>
    <w:p>
      <w:r>
        <w:t>(Content extracted from your file will be placed here.)</w:t>
        <w:br/>
      </w:r>
    </w:p>
    <w:p>
      <w:pPr>
        <w:pStyle w:val="Heading2"/>
      </w:pPr>
      <w:r>
        <w:t>DAY 5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5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5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5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5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5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5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5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5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5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5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5</w:t>
      </w:r>
    </w:p>
    <w:p>
      <w:r>
        <w:t>(Content extracted from your file will be placed here.)</w:t>
        <w:br/>
      </w:r>
    </w:p>
    <w:p>
      <w:pPr>
        <w:pStyle w:val="Heading2"/>
      </w:pPr>
      <w:r>
        <w:t>DAY 6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6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6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6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6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6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6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6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6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6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6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6</w:t>
      </w:r>
    </w:p>
    <w:p>
      <w:r>
        <w:t>(Content extracted from your file will be placed here.)</w:t>
        <w:br/>
      </w:r>
    </w:p>
    <w:p>
      <w:pPr>
        <w:pStyle w:val="Heading2"/>
      </w:pPr>
      <w:r>
        <w:t>DAY 7</w:t>
      </w:r>
    </w:p>
    <w:p>
      <w:r>
        <w:t>──────────────────────────────────────</w:t>
      </w:r>
    </w:p>
    <w:p>
      <w:pPr>
        <w:pStyle w:val="Heading3"/>
      </w:pPr>
      <w:r>
        <w:t>Character Improvement – Day 7</w:t>
      </w:r>
    </w:p>
    <w:p>
      <w:r>
        <w:t>(Content extracted from your file will be placed here.)</w:t>
        <w:br/>
      </w:r>
    </w:p>
    <w:p>
      <w:pPr>
        <w:pStyle w:val="Heading3"/>
      </w:pPr>
      <w:r>
        <w:t>Become a Better Speaker – Day 7</w:t>
      </w:r>
    </w:p>
    <w:p>
      <w:r>
        <w:t>(Content extracted from your file will be placed here.)</w:t>
        <w:br/>
      </w:r>
    </w:p>
    <w:p>
      <w:pPr>
        <w:pStyle w:val="Heading3"/>
      </w:pPr>
      <w:r>
        <w:t>English &amp; Urdu Clarity – Day 7</w:t>
      </w:r>
    </w:p>
    <w:p>
      <w:r>
        <w:t>(Content extracted from your file will be placed here.)</w:t>
        <w:br/>
      </w:r>
    </w:p>
    <w:p>
      <w:pPr>
        <w:pStyle w:val="Heading3"/>
      </w:pPr>
      <w:r>
        <w:t>Weight Loss Plan – Day 7</w:t>
      </w:r>
    </w:p>
    <w:p>
      <w:r>
        <w:t>(Content extracted from your file will be placed here.)</w:t>
        <w:br/>
      </w:r>
    </w:p>
    <w:p>
      <w:pPr>
        <w:pStyle w:val="Heading3"/>
      </w:pPr>
      <w:r>
        <w:t>Self-Care Plan – Day 7</w:t>
      </w:r>
    </w:p>
    <w:p>
      <w:r>
        <w:t>(Content extracted from your file will be placed here.)</w:t>
        <w:br/>
      </w:r>
    </w:p>
    <w:p>
      <w:pPr>
        <w:pStyle w:val="Heading3"/>
      </w:pPr>
      <w:r>
        <w:t>Skin &amp; Teeth Brightening – Day 7</w:t>
      </w:r>
    </w:p>
    <w:p>
      <w:r>
        <w:t>(Content extracted from your file will be placed here.)</w:t>
        <w:br/>
      </w:r>
    </w:p>
    <w:p>
      <w:pPr>
        <w:pStyle w:val="Heading3"/>
      </w:pPr>
      <w:r>
        <w:t>Skill Learning Plan – Day 7</w:t>
      </w:r>
    </w:p>
    <w:p>
      <w:r>
        <w:t>(Content extracted from your file will be placed here.)</w:t>
        <w:br/>
      </w:r>
    </w:p>
    <w:p>
      <w:pPr>
        <w:pStyle w:val="Heading3"/>
      </w:pPr>
      <w:r>
        <w:t>Roadmap to Earn Money – Day 7</w:t>
      </w:r>
    </w:p>
    <w:p>
      <w:r>
        <w:t>(Content extracted from your file will be placed here.)</w:t>
        <w:br/>
      </w:r>
    </w:p>
    <w:p>
      <w:pPr>
        <w:pStyle w:val="Heading3"/>
      </w:pPr>
      <w:r>
        <w:t>Week Eyelash Care – Day 7</w:t>
      </w:r>
    </w:p>
    <w:p>
      <w:r>
        <w:t>(Content extracted from your file will be placed here.)</w:t>
        <w:br/>
      </w:r>
    </w:p>
    <w:p>
      <w:pPr>
        <w:pStyle w:val="Heading3"/>
      </w:pPr>
      <w:r>
        <w:t>Front-End Development – Day 7</w:t>
      </w:r>
    </w:p>
    <w:p>
      <w:r>
        <w:t>(Content extracted from your file will be placed here.)</w:t>
        <w:br/>
      </w:r>
    </w:p>
    <w:p>
      <w:pPr>
        <w:pStyle w:val="Heading3"/>
      </w:pPr>
      <w:r>
        <w:t>Backend Development – Day 7</w:t>
      </w:r>
    </w:p>
    <w:p>
      <w:r>
        <w:t>(Content extracted from your file will be placed here.)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