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45877AC" wp14:textId="77777777">
      <w:pPr>
        <w:pStyle w:val="Heading1"/>
      </w:pPr>
      <w:r>
        <w:t>C/C++ Programs from CS201 Lectures 17–20</w:t>
      </w:r>
    </w:p>
    <w:p xmlns:wp14="http://schemas.microsoft.com/office/word/2010/wordml" w14:paraId="7EE5294D" wp14:noSpellErr="1" wp14:textId="022A24CF">
      <w:pPr>
        <w:pStyle w:val="Heading2"/>
      </w:pPr>
      <w:r w:rsidR="456AE9C6">
        <w:rPr/>
        <w:t>aLecture 17 – String Handling</w:t>
      </w:r>
    </w:p>
    <w:p xmlns:wp14="http://schemas.microsoft.com/office/word/2010/wordml" w14:paraId="0B85DCF7" wp14:textId="77777777">
      <w:pPr>
        <w:pStyle w:val="Heading3"/>
      </w:pPr>
      <w:r>
        <w:t>Program 1 – Print ASCII table</w:t>
      </w:r>
    </w:p>
    <w:p xmlns:wp14="http://schemas.microsoft.com/office/word/2010/wordml" w14:paraId="29B2225E" wp14:textId="77777777">
      <w:r>
        <w:rPr>
          <w:rFonts w:ascii="Courier New" w:hAnsi="Courier New"/>
        </w:rPr>
        <w:t>#include &lt;iostream.h&gt;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main ( 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int i;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char c;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for (i = 0; i &lt; 256; i++)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c = i;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cout &lt;&lt; i &lt;&lt; "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>" &lt;&lt; c &lt;&lt; endl;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</w:p>
    <w:p xmlns:wp14="http://schemas.microsoft.com/office/word/2010/wordml" w14:paraId="3558663B" wp14:textId="77777777">
      <w:pPr>
        <w:pStyle w:val="Heading3"/>
      </w:pPr>
      <w:r>
        <w:t>Program 2 – Character-class counters (using ctype.h)</w:t>
      </w:r>
    </w:p>
    <w:p xmlns:wp14="http://schemas.microsoft.com/office/word/2010/wordml" w14:paraId="33A4DD78" wp14:textId="77777777">
      <w:r>
        <w:rPr>
          <w:rFonts w:ascii="Courier New" w:hAnsi="Courier New"/>
        </w:rPr>
        <w:t>#include &lt;iostream.h&gt;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#include &lt;ctype.h&gt;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main ( 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char c;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int lc = 0, uc = 0, dig = 0, ws = 0, pun = 0, oth = 0;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cout &lt;&lt; "Please enter a character string then press enter\n";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while ((c = getchar()) != '\n')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if (islower(c))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lc++;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else if (isupper(c))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uc++;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else if (isdigit(c))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dig++;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else if (isspace(c))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ws++;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else if (ispunct(c))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pun++;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else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oth++;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</w:p>
    <w:p xmlns:wp14="http://schemas.microsoft.com/office/word/2010/wordml" w14:paraId="4D5BA266" wp14:textId="77777777">
      <w:pPr>
        <w:pStyle w:val="Heading3"/>
      </w:pPr>
      <w:r>
        <w:t>Program 3 – Block I/O write example</w:t>
      </w:r>
    </w:p>
    <w:p xmlns:wp14="http://schemas.microsoft.com/office/word/2010/wordml" w14:paraId="5991989A" wp14:textId="77777777">
      <w:r>
        <w:rPr>
          <w:rFonts w:ascii="Courier New" w:hAnsi="Courier New"/>
        </w:rPr>
        <w:t>#include &lt;stdio.h&gt;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typedef struct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char name[20];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int serial_code;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int amount;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float cost;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 component;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main(void)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component comp_data;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FILE *fp;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char filename[80];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int numofcomp, i;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printf("Enter the file name: 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gets(filename);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if ((fp = fopen(filename, "wb")) == NULL)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printf("can't open file\n");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exit(1);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printf("Enter the number of components: 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scanf("%d", &amp;numofcomp);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for (i = 0; i &lt; numofcomp; i++)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printf("Name of the component: 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gets(comp_data.name);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printf("Serial code of the component: 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scanf("%d", &amp;comp_data.serial_code);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printf("Amount of the component: 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scanf("%d", &amp;comp_data.amount);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printf("Cost of each component: 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scanf("%f", &amp;comp_data.cost);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fwrite(&amp;comp_data, sizeof(comp_data), 1, fp);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fclose(fp);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return 0;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</w:p>
    <w:p xmlns:wp14="http://schemas.microsoft.com/office/word/2010/wordml" w14:paraId="1C598CA7" wp14:textId="77777777">
      <w:pPr>
        <w:pStyle w:val="Heading3"/>
      </w:pPr>
      <w:r>
        <w:t>Program 4 – Reverse a file (reverse.c)</w:t>
      </w:r>
    </w:p>
    <w:p xmlns:wp14="http://schemas.microsoft.com/office/word/2010/wordml" w14:paraId="775E9FD3" wp14:textId="77777777">
      <w:r>
        <w:rPr>
          <w:rFonts w:ascii="Courier New" w:hAnsi="Courier New"/>
        </w:rPr>
        <w:t>/* reverse.c - displays a file in reverse order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#include &lt;stdio.h&gt;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#include &lt;stdlib.h&gt;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#define CNTL_Z '\032'   /* eof marker in DOS textfiles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int main(int argc, char *argv[])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char ch;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FILE *fp;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long count, last;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if ((fp = fopen(argv[1], "rb")) == NULL)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printf("reverse can't open %s\n", argv[1]);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exit(1);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fseek(fp, 0L, SEEK_END);       /* go to end of file */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last = ftell(fp);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for (count = 1L; count &lt;= last; count++)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fseek(fp, -count, SEEK_END);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ch = getc(fp);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if (ch != CNTL_Z &amp;&amp; ch != '\r')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    putchar(ch);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fclose(fp);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return 0;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</w:p>
    <w:p xmlns:wp14="http://schemas.microsoft.com/office/word/2010/wordml" w14:paraId="4ED6E0AB" wp14:textId="77777777">
      <w:pPr>
        <w:pStyle w:val="Heading2"/>
      </w:pPr>
      <w:r>
        <w:t>Lecture 18 – File Handling Basics</w:t>
      </w:r>
    </w:p>
    <w:p xmlns:wp14="http://schemas.microsoft.com/office/word/2010/wordml" w14:paraId="686C3B6A" wp14:textId="77777777">
      <w:pPr>
        <w:pStyle w:val="Heading3"/>
      </w:pPr>
      <w:r>
        <w:t>Program 1 – Simple file open/close with check</w:t>
      </w:r>
    </w:p>
    <w:p xmlns:wp14="http://schemas.microsoft.com/office/word/2010/wordml" w14:paraId="0C65CEB0" wp14:textId="77777777">
      <w:r>
        <w:rPr>
          <w:rFonts w:ascii="Courier New" w:hAnsi="Courier New"/>
        </w:rPr>
        <w:t>#include &lt;fstream.h&gt;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int main()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ifstream myFile;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myFile.open("myFile.txt");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if (!myFile)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cout &lt;&lt; "Your file could not be opened";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myFile.close();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</w:p>
    <w:p xmlns:wp14="http://schemas.microsoft.com/office/word/2010/wordml" w14:paraId="45BC86B0" wp14:textId="77777777">
      <w:pPr>
        <w:pStyle w:val="Heading3"/>
      </w:pPr>
      <w:r>
        <w:t>Program 2 – Read a file character by character</w:t>
      </w:r>
    </w:p>
    <w:p xmlns:wp14="http://schemas.microsoft.com/office/word/2010/wordml" w14:paraId="639233AF" wp14:textId="77777777">
      <w:r>
        <w:rPr>
          <w:rFonts w:ascii="Courier New" w:hAnsi="Courier New"/>
        </w:rPr>
        <w:t>#include &lt;fstream.h&gt;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int main()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ifstream myFile("myFile.txt");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char ch;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while (!myFile.eof())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myFile.get(ch);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cout &lt;&lt; ch;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myFile.close();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</w:p>
    <w:p xmlns:wp14="http://schemas.microsoft.com/office/word/2010/wordml" w14:paraId="02D5C1D9" wp14:textId="77777777">
      <w:pPr>
        <w:pStyle w:val="Heading3"/>
      </w:pPr>
      <w:r>
        <w:t>Program 3 – Tokenize line using strtok and convert string to double</w:t>
      </w:r>
    </w:p>
    <w:p xmlns:wp14="http://schemas.microsoft.com/office/word/2010/wordml" w14:paraId="7CA5BC34" wp14:textId="77777777">
      <w:r>
        <w:rPr>
          <w:rFonts w:ascii="Courier New" w:hAnsi="Courier New"/>
        </w:rPr>
        <w:t>#include &lt;fstream.h&gt;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#include &lt;string.h&gt;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#include &lt;stdlib.h&gt;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int main()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ifstream inFile("salary.txt");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char *namePtr, *salaryPtr, arr[30];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double fSalary = 0.0;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inFile.getline(arr, 30, '\n');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namePtr = strtok(arr, " 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salaryPtr = strtok(NULL, " 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fSalary = atof(salaryPtr);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cout &lt;&lt; namePtr &lt;&lt; " earns " &lt;&lt; fSalary &lt;&lt; endl;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return 0;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</w:p>
    <w:p xmlns:wp14="http://schemas.microsoft.com/office/word/2010/wordml" w14:paraId="4E17FAE7" wp14:textId="77777777">
      <w:pPr>
        <w:pStyle w:val="Heading2"/>
      </w:pPr>
      <w:r>
        <w:t>Lecture 19 – Random Access Files</w:t>
      </w:r>
    </w:p>
    <w:p xmlns:wp14="http://schemas.microsoft.com/office/word/2010/wordml" w14:paraId="47BFC522" wp14:textId="77777777">
      <w:pPr>
        <w:pStyle w:val="Heading3"/>
      </w:pPr>
      <w:r>
        <w:t>Program 1 – Find file length using seekg and tellg</w:t>
      </w:r>
    </w:p>
    <w:p xmlns:wp14="http://schemas.microsoft.com/office/word/2010/wordml" w14:paraId="12241F2F" wp14:textId="77777777">
      <w:r>
        <w:rPr>
          <w:rFonts w:ascii="Courier New" w:hAnsi="Courier New"/>
        </w:rPr>
        <w:t>#include &lt;fstream.h&gt;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int main()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int length;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ifstream inFile("myFile.txt");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inFile.seekg(0L, ios::end);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length = inFile.tellg();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cout &lt;&lt; "Length of file = " &lt;&lt; length &lt;&lt; endl;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</w:p>
    <w:p xmlns:wp14="http://schemas.microsoft.com/office/word/2010/wordml" w14:paraId="70BFB32D" wp14:textId="77777777">
      <w:pPr>
        <w:pStyle w:val="Heading3"/>
      </w:pPr>
      <w:r>
        <w:t>Program 2 – Write integers to binary file</w:t>
      </w:r>
    </w:p>
    <w:p xmlns:wp14="http://schemas.microsoft.com/office/word/2010/wordml" w14:paraId="3868F2C9" wp14:textId="77777777">
      <w:r>
        <w:rPr>
          <w:rFonts w:ascii="Courier New" w:hAnsi="Courier New"/>
        </w:rPr>
        <w:t>#include &lt;fstream.h&gt;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int main()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ofstream myOutputFile("data.bin", ios::out | ios::binary);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int i;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for (i = 0; i &lt; 100; i++)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myOutputFile.write((char *)&amp;i, sizeof(i));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myOutputFile.close();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</w:p>
    <w:p xmlns:wp14="http://schemas.microsoft.com/office/word/2010/wordml" w14:paraId="1BC3764A" wp14:textId="77777777">
      <w:pPr>
        <w:pStyle w:val="Heading3"/>
      </w:pPr>
      <w:r>
        <w:t>Program 3 – Copy file using read/write</w:t>
      </w:r>
    </w:p>
    <w:p xmlns:wp14="http://schemas.microsoft.com/office/word/2010/wordml" w14:paraId="233B693E" wp14:textId="77777777">
      <w:r>
        <w:rPr>
          <w:rFonts w:ascii="Courier New" w:hAnsi="Courier New"/>
        </w:rPr>
        <w:t>#include &lt;fstream.h&gt;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int main()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ifstream myInputFile("source.txt", ios::in | ios::binary);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ofstream myOutputFile("copy.txt", ios::out | ios::binary);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char str[10000];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myInputFile.read(str, 10000);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myOutputFile.write(str, 10000);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myInputFile.close();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myOutputFile.close();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</w:p>
    <w:p xmlns:wp14="http://schemas.microsoft.com/office/word/2010/wordml" w14:paraId="091D28CD" wp14:textId="77777777">
      <w:pPr>
        <w:pStyle w:val="Heading2"/>
      </w:pPr>
      <w:r>
        <w:t>Lecture 20 – Structures and Unions</w:t>
      </w:r>
    </w:p>
    <w:p xmlns:wp14="http://schemas.microsoft.com/office/word/2010/wordml" w14:paraId="6E6335D8" wp14:textId="77777777">
      <w:pPr>
        <w:pStyle w:val="Heading3"/>
      </w:pPr>
      <w:r>
        <w:t>Program 1 – Basic structure</w:t>
      </w:r>
    </w:p>
    <w:p xmlns:wp14="http://schemas.microsoft.com/office/word/2010/wordml" w14:paraId="1E52F6A7" wp14:textId="77777777">
      <w:r>
        <w:rPr>
          <w:rFonts w:ascii="Courier New" w:hAnsi="Courier New"/>
        </w:rPr>
        <w:t>struct Student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char name[60];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char address[100];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double gpa;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};</w:t>
      </w:r>
    </w:p>
    <w:p xmlns:wp14="http://schemas.microsoft.com/office/word/2010/wordml" w14:paraId="131262E0" wp14:textId="77777777">
      <w:pPr>
        <w:pStyle w:val="Heading3"/>
      </w:pPr>
      <w:r>
        <w:t>Program 2 – Structure within structure</w:t>
      </w:r>
    </w:p>
    <w:p xmlns:wp14="http://schemas.microsoft.com/office/word/2010/wordml" w14:paraId="2B20F234" wp14:textId="77777777">
      <w:r>
        <w:rPr>
          <w:rFonts w:ascii="Courier New" w:hAnsi="Courier New"/>
        </w:rPr>
        <w:t>struct address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char streetAddress[100];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char city[30];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char country[30];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struct Student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char name[60];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address add;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double gpa;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 s1, s2, s3;</w:t>
      </w:r>
    </w:p>
    <w:p xmlns:wp14="http://schemas.microsoft.com/office/word/2010/wordml" w14:paraId="451D7F2E" wp14:textId="77777777">
      <w:pPr>
        <w:pStyle w:val="Heading3"/>
      </w:pPr>
      <w:r>
        <w:t>Program 3 – Array of structures with input</w:t>
      </w:r>
    </w:p>
    <w:p xmlns:wp14="http://schemas.microsoft.com/office/word/2010/wordml" w14:paraId="174342F8" wp14:textId="77777777">
      <w:r>
        <w:rPr>
          <w:rFonts w:ascii="Courier New" w:hAnsi="Courier New"/>
        </w:rPr>
        <w:t>#include &lt;iostream.h&gt;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struct Student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char firstName[30];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char lastName[30];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char course[15];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char rollNo[10];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int age;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float gpa;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int main()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Student s[10];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for (int i = 0; i &lt; 10; i++)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cout &lt;&lt; "Please enter the student's last name: ";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cin &gt;&gt; s[i].lastName;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cout &lt;&lt; "Please enter the student's first name: ";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cin &gt;&gt; s[i].firstName;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cout &lt;&lt; "Please enter the student's course: ";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cin &gt;&gt; s[i].course;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cout &lt;&lt; "Please enter the student's Roll No.: ";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cin &gt;&gt; s[i].rollNo;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cout &lt;&lt; "Please enter the student's age: ";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cin &gt;&gt; s[i].age;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cout &lt;&lt; "Please enter the student's GPA: ";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    cin &gt;&gt; s[i].gpa;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</w:p>
    <w:p xmlns:wp14="http://schemas.microsoft.com/office/word/2010/wordml" w14:paraId="0CF3EFA2" wp14:textId="77777777">
      <w:pPr>
        <w:pStyle w:val="Heading3"/>
      </w:pPr>
      <w:r>
        <w:t>Program 4 – Return structure from function</w:t>
      </w:r>
    </w:p>
    <w:p xmlns:wp14="http://schemas.microsoft.com/office/word/2010/wordml" w14:paraId="24C19EA5" wp14:textId="77777777">
      <w:r>
        <w:rPr>
          <w:rFonts w:ascii="Courier New" w:hAnsi="Courier New"/>
        </w:rPr>
        <w:t>#include &lt;fstream.h&gt;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struct Student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char firstName[30];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char lastName[30];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char course[15];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char rollNo[10];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int age;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float gpa;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ifstream inFile("myText.txt");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Student getData();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void main()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Student s1;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s1 = getData();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inFile.close();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Student getData()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Student tempStudent;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inFile &gt;&gt; tempStudent.firstName;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inFile &gt;&gt; tempStudent.lastName;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inFile &gt;&gt; tempStudent.course;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inFile &gt;&gt; tempStudent.rollNo;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inFile &gt;&gt; tempStudent.age;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inFile &gt;&gt; tempStudent.gpa;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return tempStudent;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</w:p>
    <w:p xmlns:wp14="http://schemas.microsoft.com/office/word/2010/wordml" w14:paraId="3FC22009" wp14:textId="77777777">
      <w:pPr>
        <w:pStyle w:val="Heading3"/>
      </w:pPr>
      <w:r>
        <w:t>Program 5 – Union example</w:t>
      </w:r>
    </w:p>
    <w:p xmlns:wp14="http://schemas.microsoft.com/office/word/2010/wordml" w14:paraId="33DF8016" wp14:textId="77777777">
      <w:r>
        <w:rPr>
          <w:rFonts w:ascii="Courier New" w:hAnsi="Courier New"/>
        </w:rPr>
        <w:t>union intOrDouble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int ival;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double dval;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int main()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intOrDouble u1;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u1.ival = 10;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cout &lt;&lt; u1.ival;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cout &lt;&lt; u1.dval;   // incorrect value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u1.dval = 100.0;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cout &lt;&lt; u1.ival;   // incorrect value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</w:t>
      </w:r>
    </w:p>
    <w:p xmlns:wp14="http://schemas.microsoft.com/office/word/2010/wordml" w14:paraId="1F1FE62C" wp14:textId="77777777">
      <w:pPr>
        <w:pStyle w:val="Heading3"/>
      </w:pPr>
      <w:r>
        <w:t>Program 6 – Union with array</w:t>
      </w:r>
    </w:p>
    <w:p xmlns:wp14="http://schemas.microsoft.com/office/word/2010/wordml" w14:paraId="2CADF9F8" wp14:textId="77777777">
      <w:r>
        <w:rPr>
          <w:rFonts w:ascii="Courier New" w:hAnsi="Courier New"/>
        </w:rPr>
        <w:t>union iandc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char c[4];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int x;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>};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6AE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065B931-A2EF-4347-8178-15367913E3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Guest User</lastModifiedBy>
  <revision>2</revision>
  <dcterms:created xsi:type="dcterms:W3CDTF">2013-12-23T23:15:00.0000000Z</dcterms:created>
  <dcterms:modified xsi:type="dcterms:W3CDTF">2025-11-08T12:55:48.8668701Z</dcterms:modified>
  <category/>
</coreProperties>
</file>