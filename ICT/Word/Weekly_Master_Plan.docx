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Master Planner – Day-wise Arrangement</w:t>
      </w:r>
    </w:p>
    <w:p>
      <w:r>
        <w:t>[FULL DAY-WISE CONTENT GENERATED EARLIER INSERTED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