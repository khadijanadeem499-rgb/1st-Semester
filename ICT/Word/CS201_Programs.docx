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5EE99" w14:textId="77777777" w:rsidR="008203F8" w:rsidRPr="001A1ACF" w:rsidRDefault="0093745E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Extracted C++ Programs from CS201 Lectures</w:t>
      </w:r>
    </w:p>
    <w:p w14:paraId="55AF1CAD" w14:textId="77777777" w:rsidR="008203F8" w:rsidRPr="001E6EC6" w:rsidRDefault="0093745E" w:rsidP="001E6EC6">
      <w:pPr>
        <w:pStyle w:val="Heading1"/>
        <w:rPr>
          <w:sz w:val="32"/>
          <w:szCs w:val="32"/>
        </w:rPr>
      </w:pPr>
      <w:r w:rsidRPr="001E6EC6">
        <w:rPr>
          <w:sz w:val="32"/>
          <w:szCs w:val="32"/>
        </w:rPr>
        <w:t>Lecture 3</w:t>
      </w:r>
    </w:p>
    <w:p w14:paraId="1FDD9609" w14:textId="77777777" w:rsidR="00DA5605" w:rsidRPr="00067615" w:rsidRDefault="0093745E" w:rsidP="00DA5605">
      <w:pPr>
        <w:pStyle w:val="NoSpacing"/>
        <w:rPr>
          <w:b/>
          <w:bCs/>
        </w:rPr>
      </w:pPr>
      <w:r w:rsidRPr="001A1ACF">
        <w:rPr>
          <w:b/>
          <w:bCs/>
          <w:i/>
          <w:iCs/>
        </w:rPr>
        <w:br/>
      </w:r>
      <w:r w:rsidRPr="001A1ACF">
        <w:rPr>
          <w:rStyle w:val="Heading2Char"/>
          <w:i/>
          <w:iCs/>
        </w:rPr>
        <w:t>Program 1: Welcome Message</w:t>
      </w:r>
      <w:r w:rsidRPr="001A1ACF">
        <w:rPr>
          <w:rStyle w:val="Heading2Char"/>
          <w:i/>
          <w:iCs/>
        </w:rPr>
        <w:br/>
      </w: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 xml:space="preserve">main </w:t>
      </w:r>
      <w:proofErr w:type="gramStart"/>
      <w:r w:rsidRPr="001A1ACF">
        <w:rPr>
          <w:b/>
          <w:bCs/>
          <w:i/>
          <w:iCs/>
        </w:rPr>
        <w:t>( )</w:t>
      </w:r>
      <w:proofErr w:type="gramEnd"/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tab/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"Welcome to Virtual University";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</w:r>
      <w:r w:rsidRPr="001A1ACF">
        <w:rPr>
          <w:rStyle w:val="Heading2Char"/>
          <w:i/>
          <w:iCs/>
        </w:rPr>
        <w:t>Program 2: Sum of Two Numbers</w:t>
      </w:r>
      <w:r w:rsidRPr="001A1ACF">
        <w:rPr>
          <w:rStyle w:val="Heading2Char"/>
          <w:i/>
          <w:iCs/>
        </w:rPr>
        <w:br/>
      </w:r>
      <w:r w:rsidR="00DA5605" w:rsidRPr="00067615">
        <w:rPr>
          <w:b/>
          <w:bCs/>
        </w:rPr>
        <w:t>#include &lt;iostream&gt;</w:t>
      </w:r>
    </w:p>
    <w:p w14:paraId="12D18D4C" w14:textId="77777777" w:rsidR="00DA5605" w:rsidRPr="00067615" w:rsidRDefault="00DA5605" w:rsidP="00DA5605">
      <w:pPr>
        <w:pStyle w:val="NoSpacing"/>
        <w:rPr>
          <w:b/>
          <w:bCs/>
        </w:rPr>
      </w:pPr>
      <w:r w:rsidRPr="00067615">
        <w:rPr>
          <w:b/>
          <w:bCs/>
        </w:rPr>
        <w:t>using namespace std;</w:t>
      </w:r>
    </w:p>
    <w:p w14:paraId="0C264EAA" w14:textId="77777777" w:rsidR="00DA5605" w:rsidRPr="00067615" w:rsidRDefault="00DA5605" w:rsidP="00DA5605">
      <w:pPr>
        <w:pStyle w:val="NoSpacing"/>
        <w:rPr>
          <w:b/>
          <w:bCs/>
        </w:rPr>
      </w:pPr>
    </w:p>
    <w:p w14:paraId="34A4901F" w14:textId="77777777" w:rsidR="00DA5605" w:rsidRPr="00067615" w:rsidRDefault="00DA5605" w:rsidP="00DA5605">
      <w:pPr>
        <w:pStyle w:val="NoSpacing"/>
        <w:rPr>
          <w:b/>
          <w:bCs/>
        </w:rPr>
      </w:pPr>
      <w:r w:rsidRPr="00067615">
        <w:rPr>
          <w:b/>
          <w:bCs/>
        </w:rPr>
        <w:t xml:space="preserve">int </w:t>
      </w:r>
      <w:proofErr w:type="gramStart"/>
      <w:r w:rsidRPr="00067615">
        <w:rPr>
          <w:b/>
          <w:bCs/>
        </w:rPr>
        <w:t>main(</w:t>
      </w:r>
      <w:proofErr w:type="gramEnd"/>
      <w:r w:rsidRPr="00067615">
        <w:rPr>
          <w:b/>
          <w:bCs/>
        </w:rPr>
        <w:t>)</w:t>
      </w:r>
    </w:p>
    <w:p w14:paraId="2839D03A" w14:textId="77777777" w:rsidR="00DA5605" w:rsidRPr="00067615" w:rsidRDefault="00DA5605" w:rsidP="00DA5605">
      <w:pPr>
        <w:pStyle w:val="NoSpacing"/>
        <w:rPr>
          <w:b/>
          <w:bCs/>
        </w:rPr>
      </w:pPr>
      <w:r w:rsidRPr="00067615">
        <w:rPr>
          <w:b/>
          <w:bCs/>
        </w:rPr>
        <w:t>{</w:t>
      </w:r>
    </w:p>
    <w:p w14:paraId="4CF6082D" w14:textId="77777777" w:rsidR="00DA5605" w:rsidRPr="00067615" w:rsidRDefault="00DA5605" w:rsidP="00DA5605">
      <w:pPr>
        <w:pStyle w:val="NoSpacing"/>
        <w:rPr>
          <w:b/>
          <w:bCs/>
        </w:rPr>
      </w:pPr>
      <w:r w:rsidRPr="00067615">
        <w:rPr>
          <w:b/>
          <w:bCs/>
        </w:rPr>
        <w:t xml:space="preserve">    int x;</w:t>
      </w:r>
    </w:p>
    <w:p w14:paraId="15A48EA7" w14:textId="77777777" w:rsidR="00DA5605" w:rsidRPr="00067615" w:rsidRDefault="00DA5605" w:rsidP="00DA5605">
      <w:pPr>
        <w:pStyle w:val="NoSpacing"/>
        <w:rPr>
          <w:b/>
          <w:bCs/>
        </w:rPr>
      </w:pPr>
      <w:r w:rsidRPr="00067615">
        <w:rPr>
          <w:b/>
          <w:bCs/>
        </w:rPr>
        <w:t xml:space="preserve">    int y;</w:t>
      </w:r>
    </w:p>
    <w:p w14:paraId="65014A26" w14:textId="77777777" w:rsidR="00DA5605" w:rsidRPr="00067615" w:rsidRDefault="00DA5605" w:rsidP="00DA5605">
      <w:pPr>
        <w:pStyle w:val="NoSpacing"/>
        <w:rPr>
          <w:b/>
          <w:bCs/>
        </w:rPr>
      </w:pPr>
      <w:r w:rsidRPr="00067615">
        <w:rPr>
          <w:b/>
          <w:bCs/>
        </w:rPr>
        <w:t xml:space="preserve">    int z;</w:t>
      </w:r>
    </w:p>
    <w:p w14:paraId="7D867775" w14:textId="77777777" w:rsidR="00DA5605" w:rsidRPr="00067615" w:rsidRDefault="00DA5605" w:rsidP="00DA5605">
      <w:pPr>
        <w:pStyle w:val="NoSpacing"/>
        <w:rPr>
          <w:b/>
          <w:bCs/>
        </w:rPr>
      </w:pPr>
    </w:p>
    <w:p w14:paraId="2AA1B3AC" w14:textId="77777777" w:rsidR="00DA5605" w:rsidRPr="00067615" w:rsidRDefault="00DA5605" w:rsidP="00DA5605">
      <w:pPr>
        <w:pStyle w:val="NoSpacing"/>
        <w:rPr>
          <w:b/>
          <w:bCs/>
        </w:rPr>
      </w:pPr>
      <w:r w:rsidRPr="00067615">
        <w:rPr>
          <w:b/>
          <w:bCs/>
        </w:rPr>
        <w:t xml:space="preserve">    x = 10;</w:t>
      </w:r>
    </w:p>
    <w:p w14:paraId="1876A42E" w14:textId="77777777" w:rsidR="00DA5605" w:rsidRPr="00067615" w:rsidRDefault="00DA5605" w:rsidP="00DA5605">
      <w:pPr>
        <w:pStyle w:val="NoSpacing"/>
        <w:rPr>
          <w:b/>
          <w:bCs/>
        </w:rPr>
      </w:pPr>
      <w:r w:rsidRPr="00067615">
        <w:rPr>
          <w:b/>
          <w:bCs/>
        </w:rPr>
        <w:t xml:space="preserve">    y = 20;</w:t>
      </w:r>
    </w:p>
    <w:p w14:paraId="1A853242" w14:textId="77777777" w:rsidR="00DA5605" w:rsidRPr="00067615" w:rsidRDefault="00DA5605" w:rsidP="00DA5605">
      <w:pPr>
        <w:pStyle w:val="NoSpacing"/>
        <w:rPr>
          <w:b/>
          <w:bCs/>
        </w:rPr>
      </w:pPr>
      <w:r w:rsidRPr="00067615">
        <w:rPr>
          <w:b/>
          <w:bCs/>
        </w:rPr>
        <w:t xml:space="preserve">    z = x + y;</w:t>
      </w:r>
    </w:p>
    <w:p w14:paraId="02E5D4A3" w14:textId="77777777" w:rsidR="00DA5605" w:rsidRPr="00067615" w:rsidRDefault="00DA5605" w:rsidP="00DA5605">
      <w:pPr>
        <w:pStyle w:val="NoSpacing"/>
        <w:rPr>
          <w:b/>
          <w:bCs/>
        </w:rPr>
      </w:pPr>
    </w:p>
    <w:p w14:paraId="461B2FB4" w14:textId="1016339F" w:rsidR="00DA5605" w:rsidRPr="00067615" w:rsidRDefault="00DA5605" w:rsidP="00DA5605">
      <w:pPr>
        <w:pStyle w:val="NoSpacing"/>
        <w:rPr>
          <w:b/>
          <w:bCs/>
        </w:rPr>
      </w:pPr>
      <w:r w:rsidRPr="00067615">
        <w:rPr>
          <w:b/>
          <w:bCs/>
        </w:rPr>
        <w:t xml:space="preserve">    </w:t>
      </w:r>
      <w:proofErr w:type="spellStart"/>
      <w:r w:rsidRPr="00067615">
        <w:rPr>
          <w:b/>
          <w:bCs/>
        </w:rPr>
        <w:t>cout</w:t>
      </w:r>
      <w:proofErr w:type="spellEnd"/>
      <w:r w:rsidRPr="00067615">
        <w:rPr>
          <w:b/>
          <w:bCs/>
        </w:rPr>
        <w:t xml:space="preserve"> &lt;&lt; "x = " &lt;&lt; x &lt;&lt; </w:t>
      </w:r>
      <w:proofErr w:type="spellStart"/>
      <w:r w:rsidRPr="00067615">
        <w:rPr>
          <w:b/>
          <w:bCs/>
        </w:rPr>
        <w:t>endl</w:t>
      </w:r>
      <w:proofErr w:type="spellEnd"/>
      <w:r w:rsidRPr="00067615">
        <w:rPr>
          <w:b/>
          <w:bCs/>
        </w:rPr>
        <w:t>;</w:t>
      </w:r>
    </w:p>
    <w:p w14:paraId="1C01F8F7" w14:textId="77777777" w:rsidR="00DA5605" w:rsidRPr="00067615" w:rsidRDefault="00DA5605" w:rsidP="00DA5605">
      <w:pPr>
        <w:pStyle w:val="NoSpacing"/>
        <w:rPr>
          <w:b/>
          <w:bCs/>
        </w:rPr>
      </w:pPr>
      <w:r w:rsidRPr="00067615">
        <w:rPr>
          <w:b/>
          <w:bCs/>
        </w:rPr>
        <w:t xml:space="preserve">    </w:t>
      </w:r>
      <w:proofErr w:type="spellStart"/>
      <w:r w:rsidRPr="00067615">
        <w:rPr>
          <w:b/>
          <w:bCs/>
        </w:rPr>
        <w:t>cout</w:t>
      </w:r>
      <w:proofErr w:type="spellEnd"/>
      <w:r w:rsidRPr="00067615">
        <w:rPr>
          <w:b/>
          <w:bCs/>
        </w:rPr>
        <w:t xml:space="preserve"> &lt;&lt; "y = " &lt;&lt; y &lt;&lt; </w:t>
      </w:r>
      <w:proofErr w:type="spellStart"/>
      <w:r w:rsidRPr="00067615">
        <w:rPr>
          <w:b/>
          <w:bCs/>
        </w:rPr>
        <w:t>endl</w:t>
      </w:r>
      <w:proofErr w:type="spellEnd"/>
      <w:r w:rsidRPr="00067615">
        <w:rPr>
          <w:b/>
          <w:bCs/>
        </w:rPr>
        <w:t>;</w:t>
      </w:r>
    </w:p>
    <w:p w14:paraId="12B8EDC8" w14:textId="77777777" w:rsidR="00DA5605" w:rsidRPr="00067615" w:rsidRDefault="00DA5605" w:rsidP="00DA5605">
      <w:pPr>
        <w:pStyle w:val="NoSpacing"/>
        <w:rPr>
          <w:b/>
          <w:bCs/>
        </w:rPr>
      </w:pPr>
      <w:r w:rsidRPr="00067615">
        <w:rPr>
          <w:b/>
          <w:bCs/>
        </w:rPr>
        <w:t xml:space="preserve">    </w:t>
      </w:r>
      <w:proofErr w:type="spellStart"/>
      <w:r w:rsidRPr="00067615">
        <w:rPr>
          <w:b/>
          <w:bCs/>
        </w:rPr>
        <w:t>cout</w:t>
      </w:r>
      <w:proofErr w:type="spellEnd"/>
      <w:r w:rsidRPr="00067615">
        <w:rPr>
          <w:b/>
          <w:bCs/>
        </w:rPr>
        <w:t xml:space="preserve"> &lt;&lt; "z = x + y = " &lt;&lt; z &lt;&lt; </w:t>
      </w:r>
      <w:proofErr w:type="spellStart"/>
      <w:r w:rsidRPr="00067615">
        <w:rPr>
          <w:b/>
          <w:bCs/>
        </w:rPr>
        <w:t>endl</w:t>
      </w:r>
      <w:proofErr w:type="spellEnd"/>
      <w:r w:rsidRPr="00067615">
        <w:rPr>
          <w:b/>
          <w:bCs/>
        </w:rPr>
        <w:t>;</w:t>
      </w:r>
    </w:p>
    <w:p w14:paraId="5B86C129" w14:textId="77777777" w:rsidR="00DA5605" w:rsidRPr="00067615" w:rsidRDefault="00DA5605" w:rsidP="00DA5605">
      <w:pPr>
        <w:pStyle w:val="NoSpacing"/>
        <w:rPr>
          <w:b/>
          <w:bCs/>
        </w:rPr>
      </w:pPr>
    </w:p>
    <w:p w14:paraId="5BAD21E0" w14:textId="77777777" w:rsidR="00DA5605" w:rsidRPr="00067615" w:rsidRDefault="00DA5605" w:rsidP="00DA5605">
      <w:pPr>
        <w:pStyle w:val="NoSpacing"/>
        <w:rPr>
          <w:b/>
          <w:bCs/>
        </w:rPr>
      </w:pPr>
      <w:r w:rsidRPr="00067615">
        <w:rPr>
          <w:b/>
          <w:bCs/>
        </w:rPr>
        <w:t xml:space="preserve">    return 0;</w:t>
      </w:r>
    </w:p>
    <w:p w14:paraId="39EC026C" w14:textId="1BF9825E" w:rsidR="008203F8" w:rsidRPr="001A1ACF" w:rsidRDefault="00DA5605" w:rsidP="00DA5605">
      <w:pPr>
        <w:pStyle w:val="NoSpacing"/>
        <w:rPr>
          <w:b/>
          <w:bCs/>
          <w:i/>
          <w:iCs/>
        </w:rPr>
      </w:pPr>
      <w:r w:rsidRPr="00067615">
        <w:rPr>
          <w:b/>
          <w:bCs/>
        </w:rPr>
        <w:t>}</w:t>
      </w:r>
      <w:r w:rsidR="0093745E" w:rsidRPr="00067615">
        <w:rPr>
          <w:b/>
          <w:bCs/>
        </w:rPr>
        <w:br/>
      </w:r>
    </w:p>
    <w:p w14:paraId="2E25C074" w14:textId="77777777" w:rsidR="008203F8" w:rsidRPr="001E6EC6" w:rsidRDefault="0093745E" w:rsidP="00175FAD">
      <w:pPr>
        <w:pStyle w:val="Heading1"/>
        <w:rPr>
          <w:i/>
          <w:iCs/>
          <w:sz w:val="32"/>
          <w:szCs w:val="32"/>
        </w:rPr>
      </w:pPr>
      <w:r w:rsidRPr="001E6EC6">
        <w:rPr>
          <w:i/>
          <w:iCs/>
          <w:sz w:val="32"/>
          <w:szCs w:val="32"/>
        </w:rPr>
        <w:t>Lecture 4</w:t>
      </w:r>
    </w:p>
    <w:p w14:paraId="037BA7FF" w14:textId="77777777" w:rsidR="00CD6371" w:rsidRPr="007151AC" w:rsidRDefault="0093745E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1A1ACF">
        <w:rPr>
          <w:b/>
          <w:bCs/>
          <w:i/>
          <w:iCs/>
        </w:rPr>
        <w:br/>
      </w:r>
      <w:r w:rsidRPr="001A1ACF">
        <w:rPr>
          <w:rStyle w:val="Heading2Char"/>
          <w:i/>
          <w:iCs/>
        </w:rPr>
        <w:t>Program 1: Average Age of Class</w:t>
      </w:r>
      <w:r w:rsidRPr="001A1ACF">
        <w:rPr>
          <w:rStyle w:val="Heading2Char"/>
          <w:i/>
          <w:iCs/>
        </w:rPr>
        <w:br/>
      </w:r>
      <w:r w:rsidR="00CD6371"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#include &lt;iostream&gt;</w:t>
      </w:r>
    </w:p>
    <w:p w14:paraId="39E89DF4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using namespace std;</w:t>
      </w:r>
    </w:p>
    <w:p w14:paraId="2C007BF3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</w:p>
    <w:p w14:paraId="299FD8BE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int </w:t>
      </w:r>
      <w:proofErr w:type="gram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main(</w:t>
      </w:r>
      <w:proofErr w:type="gram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)</w:t>
      </w:r>
    </w:p>
    <w:p w14:paraId="744AC517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{</w:t>
      </w:r>
    </w:p>
    <w:p w14:paraId="7377FBEA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int age1, age2, age3, age4, age5, age6, age7, age8, age9, age10;</w:t>
      </w:r>
    </w:p>
    <w:p w14:paraId="5D0823E3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int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TotalAge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;</w:t>
      </w:r>
    </w:p>
    <w:p w14:paraId="1C559A40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int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AverageAge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;</w:t>
      </w:r>
    </w:p>
    <w:p w14:paraId="1B0B5A7A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</w:p>
    <w:p w14:paraId="1D9AA9E7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lastRenderedPageBreak/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cout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&lt;&lt; "Please enter the age of student 1: ";</w:t>
      </w:r>
    </w:p>
    <w:p w14:paraId="5174C381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cin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&gt;&gt; age1;</w:t>
      </w:r>
    </w:p>
    <w:p w14:paraId="077D1BBC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cout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&lt;&lt; "Please enter the age of student 2: ";</w:t>
      </w:r>
    </w:p>
    <w:p w14:paraId="659DB60A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cin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&gt;&gt; age2;</w:t>
      </w:r>
    </w:p>
    <w:p w14:paraId="6E5D870E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cout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&lt;&lt; "Please enter the age of student 3: ";</w:t>
      </w:r>
    </w:p>
    <w:p w14:paraId="151313BB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cin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&gt;&gt; age3;</w:t>
      </w:r>
    </w:p>
    <w:p w14:paraId="17E8B94A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cout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&lt;&lt; "Please enter the age of student 4: ";</w:t>
      </w:r>
    </w:p>
    <w:p w14:paraId="561902E1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cin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&gt;&gt; age4;</w:t>
      </w:r>
    </w:p>
    <w:p w14:paraId="18905805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cout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&lt;&lt; "Please enter the age of student 5: ";</w:t>
      </w:r>
    </w:p>
    <w:p w14:paraId="748D68F7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cin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&gt;&gt; age5;</w:t>
      </w:r>
    </w:p>
    <w:p w14:paraId="7000D1ED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cout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&lt;&lt; "Please enter the age of student 6: ";</w:t>
      </w:r>
    </w:p>
    <w:p w14:paraId="6A825739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cin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&gt;&gt; age6;</w:t>
      </w:r>
    </w:p>
    <w:p w14:paraId="255915BA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cout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&lt;&lt; "Please enter the age of student 7: ";</w:t>
      </w:r>
    </w:p>
    <w:p w14:paraId="65A34940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cin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&gt;&gt; age7;</w:t>
      </w:r>
    </w:p>
    <w:p w14:paraId="443DFD6F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cout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&lt;&lt; "Please enter the age of student 8: ";</w:t>
      </w:r>
    </w:p>
    <w:p w14:paraId="1930555B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cin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&gt;&gt; age8;</w:t>
      </w:r>
    </w:p>
    <w:p w14:paraId="6E474937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cout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&lt;&lt; "Please enter the age of student 9: ";</w:t>
      </w:r>
    </w:p>
    <w:p w14:paraId="3FD0B5EC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cin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&gt;&gt; age9;</w:t>
      </w:r>
    </w:p>
    <w:p w14:paraId="44DFEAC9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cout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&lt;&lt; "Please enter the age of student 10: ";</w:t>
      </w:r>
    </w:p>
    <w:p w14:paraId="5D3F08DE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cin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&gt;&gt; age10;</w:t>
      </w:r>
    </w:p>
    <w:p w14:paraId="56442369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</w:p>
    <w:p w14:paraId="0F0F492A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TotalAge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= age1 + age2 + age3 + age4 + age5 + age6 + age7 + age8 + age9 + age10;</w:t>
      </w:r>
    </w:p>
    <w:p w14:paraId="587697D0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AverageAge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=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TotalAge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/ 10;</w:t>
      </w:r>
    </w:p>
    <w:p w14:paraId="58AAF24F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</w:p>
    <w:p w14:paraId="311EA22F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cout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&lt;&lt; "The average age of the class is: " &lt;&lt;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AverageAge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&lt;&lt; </w:t>
      </w:r>
      <w:proofErr w:type="spellStart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endl</w:t>
      </w:r>
      <w:proofErr w:type="spellEnd"/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;</w:t>
      </w:r>
    </w:p>
    <w:p w14:paraId="7F40A49C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</w:p>
    <w:p w14:paraId="6DF7F612" w14:textId="77777777" w:rsidR="00CD6371" w:rsidRP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 xml:space="preserve">    return 0;</w:t>
      </w:r>
    </w:p>
    <w:p w14:paraId="3633CB61" w14:textId="77777777" w:rsidR="007151AC" w:rsidRDefault="00CD6371" w:rsidP="00CD6371">
      <w:pPr>
        <w:pStyle w:val="NoSpacing"/>
        <w:rPr>
          <w:rStyle w:val="Heading2Char"/>
          <w:i/>
          <w:iCs/>
          <w:color w:val="0D0D0D" w:themeColor="text1" w:themeTint="F2"/>
          <w:sz w:val="22"/>
          <w:szCs w:val="22"/>
        </w:rPr>
      </w:pPr>
      <w:r w:rsidRPr="007151AC">
        <w:rPr>
          <w:rStyle w:val="Heading2Char"/>
          <w:i/>
          <w:iCs/>
          <w:color w:val="0D0D0D" w:themeColor="text1" w:themeTint="F2"/>
          <w:sz w:val="22"/>
          <w:szCs w:val="22"/>
        </w:rPr>
        <w:t>}</w:t>
      </w:r>
    </w:p>
    <w:p w14:paraId="7954E619" w14:textId="4E8DEFC2" w:rsidR="008203F8" w:rsidRPr="001A1ACF" w:rsidRDefault="0093745E" w:rsidP="00CD6371">
      <w:pPr>
        <w:pStyle w:val="NoSpacing"/>
        <w:rPr>
          <w:b/>
          <w:bCs/>
          <w:i/>
          <w:iCs/>
        </w:rPr>
      </w:pPr>
      <w:r w:rsidRPr="001A1ACF">
        <w:rPr>
          <w:rStyle w:val="Heading2Char"/>
          <w:i/>
          <w:iCs/>
        </w:rPr>
        <w:t>Program 2: Separate and Print Digits of a 4-Digit Integer</w:t>
      </w:r>
      <w:r w:rsidRPr="001A1ACF">
        <w:rPr>
          <w:rStyle w:val="Heading2Char"/>
          <w:i/>
          <w:iCs/>
        </w:rPr>
        <w:br/>
      </w: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>main ( 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int number;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int digit;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cout &lt;&lt; "Please enter a 4 digit integer: ";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cin &gt;&gt; number;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digit = number % 10;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cout &lt;&lt; "The digit is: " &lt;&lt; digit &lt;&lt; '\n';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number = number / 10;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digit = number % 10;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cout &lt;&lt; "The digit is: " &lt;&lt; digit &lt;&lt; '\n';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number = number / 10;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digit = number % 10;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cout &lt;&lt; "The digit is: " &lt;&lt; digit &lt;&lt; '\n';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number = number / 10;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lastRenderedPageBreak/>
        <w:br/>
      </w:r>
      <w:r w:rsidRPr="001A1ACF">
        <w:rPr>
          <w:b/>
          <w:bCs/>
          <w:i/>
          <w:iCs/>
        </w:rPr>
        <w:tab/>
        <w:t>digit = number % 10;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cout &lt;&lt; "The digit is: " &lt;&lt; digit;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</w:r>
    </w:p>
    <w:p w14:paraId="490C439E" w14:textId="77777777" w:rsidR="008203F8" w:rsidRPr="001E6EC6" w:rsidRDefault="0093745E" w:rsidP="00175FAD">
      <w:pPr>
        <w:pStyle w:val="Heading1"/>
        <w:rPr>
          <w:i/>
          <w:iCs/>
          <w:sz w:val="32"/>
          <w:szCs w:val="32"/>
        </w:rPr>
      </w:pPr>
      <w:r w:rsidRPr="001E6EC6">
        <w:rPr>
          <w:i/>
          <w:iCs/>
          <w:sz w:val="32"/>
          <w:szCs w:val="32"/>
        </w:rPr>
        <w:t>Lecture 5</w:t>
      </w:r>
    </w:p>
    <w:p w14:paraId="626EF3F5" w14:textId="5FA0D9D1" w:rsidR="00130507" w:rsidRPr="001A1ACF" w:rsidRDefault="0093745E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br/>
      </w:r>
      <w:r w:rsidRPr="001A1ACF">
        <w:rPr>
          <w:rStyle w:val="Heading2Char"/>
          <w:i/>
          <w:iCs/>
        </w:rPr>
        <w:t>Program 1: Compare Ages</w:t>
      </w:r>
      <w:r w:rsidRPr="001A1ACF">
        <w:rPr>
          <w:rStyle w:val="Heading2Char"/>
          <w:i/>
          <w:iCs/>
        </w:rPr>
        <w:br/>
      </w: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 xml:space="preserve">main ( ) 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 xml:space="preserve">int </w:t>
      </w:r>
      <w:proofErr w:type="spellStart"/>
      <w:r w:rsidRPr="001A1ACF">
        <w:rPr>
          <w:b/>
          <w:bCs/>
          <w:i/>
          <w:iCs/>
        </w:rPr>
        <w:t>AmirAge</w:t>
      </w:r>
      <w:proofErr w:type="spellEnd"/>
      <w:r w:rsidRPr="001A1ACF">
        <w:rPr>
          <w:b/>
          <w:bCs/>
          <w:i/>
          <w:iCs/>
        </w:rPr>
        <w:t xml:space="preserve">, </w:t>
      </w:r>
      <w:proofErr w:type="spellStart"/>
      <w:r w:rsidRPr="001A1ACF">
        <w:rPr>
          <w:b/>
          <w:bCs/>
          <w:i/>
          <w:iCs/>
        </w:rPr>
        <w:t>AmaraAge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"Please enter Amir’s age: ";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</w:t>
      </w:r>
      <w:proofErr w:type="spellStart"/>
      <w:r w:rsidRPr="001A1ACF">
        <w:rPr>
          <w:b/>
          <w:bCs/>
          <w:i/>
          <w:iCs/>
        </w:rPr>
        <w:t>AmirAge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"Please enter Amara’s age: ";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</w:t>
      </w:r>
      <w:proofErr w:type="spellStart"/>
      <w:r w:rsidRPr="001A1ACF">
        <w:rPr>
          <w:b/>
          <w:bCs/>
          <w:i/>
          <w:iCs/>
        </w:rPr>
        <w:t>AmaraAge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if (</w:t>
      </w:r>
      <w:proofErr w:type="spellStart"/>
      <w:r w:rsidRPr="001A1ACF">
        <w:rPr>
          <w:b/>
          <w:bCs/>
          <w:i/>
          <w:iCs/>
        </w:rPr>
        <w:t>AmirAge</w:t>
      </w:r>
      <w:proofErr w:type="spellEnd"/>
      <w:r w:rsidRPr="001A1ACF">
        <w:rPr>
          <w:b/>
          <w:bCs/>
          <w:i/>
          <w:iCs/>
        </w:rPr>
        <w:t xml:space="preserve"> &gt; </w:t>
      </w:r>
      <w:proofErr w:type="spellStart"/>
      <w:r w:rsidRPr="001A1ACF">
        <w:rPr>
          <w:b/>
          <w:bCs/>
          <w:i/>
          <w:iCs/>
        </w:rPr>
        <w:t>AmaraAge</w:t>
      </w:r>
      <w:proofErr w:type="spell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"Amir’s age is greater than Amara’s age";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</w:r>
      <w:r w:rsidRPr="001A1ACF">
        <w:rPr>
          <w:rStyle w:val="Heading2Char"/>
          <w:i/>
          <w:iCs/>
        </w:rPr>
        <w:t>Program 2: If-Else Example</w:t>
      </w:r>
      <w:r w:rsidRPr="001A1ACF">
        <w:rPr>
          <w:rStyle w:val="Heading2Char"/>
          <w:i/>
          <w:iCs/>
        </w:rPr>
        <w:br/>
        <w:t>if (</w:t>
      </w:r>
      <w:proofErr w:type="spellStart"/>
      <w:r w:rsidRPr="001A1ACF">
        <w:rPr>
          <w:rStyle w:val="Heading2Char"/>
          <w:i/>
          <w:iCs/>
        </w:rPr>
        <w:t>AmirAge</w:t>
      </w:r>
      <w:proofErr w:type="spellEnd"/>
      <w:r w:rsidRPr="001A1ACF">
        <w:rPr>
          <w:rStyle w:val="Heading2Char"/>
          <w:i/>
          <w:iCs/>
        </w:rPr>
        <w:t xml:space="preserve"> &gt; </w:t>
      </w:r>
      <w:proofErr w:type="spellStart"/>
      <w:r w:rsidRPr="001A1ACF">
        <w:rPr>
          <w:rStyle w:val="Heading2Char"/>
          <w:i/>
          <w:iCs/>
        </w:rPr>
        <w:t>AmaraAge</w:t>
      </w:r>
      <w:proofErr w:type="spellEnd"/>
      <w:r w:rsidRPr="001A1ACF">
        <w:rPr>
          <w:rStyle w:val="Heading2Char"/>
          <w:i/>
          <w:iCs/>
        </w:rPr>
        <w:t>)</w:t>
      </w:r>
      <w:r w:rsidRPr="001A1ACF">
        <w:rPr>
          <w:rStyle w:val="Heading2Char"/>
          <w:i/>
          <w:iCs/>
        </w:rPr>
        <w:br/>
      </w:r>
      <w:r w:rsidRPr="001A1ACF">
        <w:rPr>
          <w:b/>
          <w:bCs/>
          <w:i/>
          <w:iCs/>
        </w:rPr>
        <w:t>{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"Amir is older than Amara";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  <w:t>else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"Amir is younger than Amara";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</w:r>
      <w:r w:rsidRPr="001E6EC6">
        <w:rPr>
          <w:b/>
          <w:bCs/>
          <w:i/>
          <w:iCs/>
          <w:color w:val="548DD4" w:themeColor="text2" w:themeTint="99"/>
          <w:sz w:val="24"/>
          <w:szCs w:val="24"/>
        </w:rPr>
        <w:t>Program 3: Logical AND Example</w:t>
      </w:r>
      <w:r w:rsidRPr="001E6EC6">
        <w:rPr>
          <w:b/>
          <w:bCs/>
          <w:i/>
          <w:iCs/>
          <w:color w:val="548DD4" w:themeColor="text2" w:themeTint="99"/>
          <w:sz w:val="24"/>
          <w:szCs w:val="24"/>
        </w:rPr>
        <w:br/>
        <w:t>if ((</w:t>
      </w:r>
      <w:proofErr w:type="spellStart"/>
      <w:r w:rsidRPr="001E6EC6">
        <w:rPr>
          <w:b/>
          <w:bCs/>
          <w:i/>
          <w:iCs/>
          <w:color w:val="548DD4" w:themeColor="text2" w:themeTint="99"/>
          <w:sz w:val="24"/>
          <w:szCs w:val="24"/>
        </w:rPr>
        <w:t>interMarks</w:t>
      </w:r>
      <w:proofErr w:type="spellEnd"/>
      <w:r w:rsidRPr="001E6EC6">
        <w:rPr>
          <w:b/>
          <w:bCs/>
          <w:i/>
          <w:iCs/>
          <w:color w:val="548DD4" w:themeColor="text2" w:themeTint="99"/>
          <w:sz w:val="24"/>
          <w:szCs w:val="24"/>
        </w:rPr>
        <w:t xml:space="preserve"> &gt; 45) &amp;&amp; (</w:t>
      </w:r>
      <w:proofErr w:type="spellStart"/>
      <w:r w:rsidRPr="001E6EC6">
        <w:rPr>
          <w:b/>
          <w:bCs/>
          <w:i/>
          <w:iCs/>
          <w:color w:val="548DD4" w:themeColor="text2" w:themeTint="99"/>
          <w:sz w:val="24"/>
          <w:szCs w:val="24"/>
        </w:rPr>
        <w:t>testMarks</w:t>
      </w:r>
      <w:proofErr w:type="spellEnd"/>
      <w:r w:rsidRPr="001E6EC6">
        <w:rPr>
          <w:b/>
          <w:bCs/>
          <w:i/>
          <w:iCs/>
          <w:color w:val="548DD4" w:themeColor="text2" w:themeTint="99"/>
          <w:sz w:val="24"/>
          <w:szCs w:val="24"/>
        </w:rPr>
        <w:t xml:space="preserve"> &gt;= </w:t>
      </w:r>
      <w:proofErr w:type="spellStart"/>
      <w:r w:rsidRPr="001E6EC6">
        <w:rPr>
          <w:b/>
          <w:bCs/>
          <w:i/>
          <w:iCs/>
          <w:color w:val="548DD4" w:themeColor="text2" w:themeTint="99"/>
          <w:sz w:val="24"/>
          <w:szCs w:val="24"/>
        </w:rPr>
        <w:t>passMarks</w:t>
      </w:r>
      <w:proofErr w:type="spellEnd"/>
      <w:r w:rsidRPr="001E6EC6">
        <w:rPr>
          <w:b/>
          <w:bCs/>
          <w:i/>
          <w:iCs/>
          <w:color w:val="548DD4" w:themeColor="text2" w:themeTint="99"/>
          <w:sz w:val="24"/>
          <w:szCs w:val="24"/>
        </w:rPr>
        <w:t>))</w:t>
      </w:r>
      <w:r w:rsidRPr="001E6EC6">
        <w:rPr>
          <w:b/>
          <w:bCs/>
          <w:i/>
          <w:iCs/>
          <w:color w:val="548DD4" w:themeColor="text2" w:themeTint="99"/>
          <w:sz w:val="24"/>
          <w:szCs w:val="24"/>
        </w:rPr>
        <w:br/>
      </w:r>
      <w:r w:rsidRPr="001A1ACF">
        <w:rPr>
          <w:b/>
          <w:bCs/>
          <w:i/>
          <w:iCs/>
        </w:rPr>
        <w:t xml:space="preserve">{ 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"Welcome to GC University";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</w:r>
      <w:r w:rsidRPr="001E6EC6">
        <w:rPr>
          <w:rStyle w:val="Heading2Char"/>
          <w:i/>
          <w:iCs/>
          <w:sz w:val="24"/>
          <w:szCs w:val="24"/>
        </w:rPr>
        <w:t>Program 4: Nested If Example</w:t>
      </w:r>
      <w:r w:rsidRPr="001E6EC6">
        <w:rPr>
          <w:rStyle w:val="Heading2Char"/>
          <w:i/>
          <w:iCs/>
          <w:sz w:val="24"/>
          <w:szCs w:val="24"/>
        </w:rPr>
        <w:br/>
        <w:t>if (age &gt; 18)</w:t>
      </w:r>
      <w:r w:rsidRPr="001E6EC6">
        <w:rPr>
          <w:rStyle w:val="Heading2Char"/>
          <w:i/>
          <w:iCs/>
          <w:sz w:val="24"/>
          <w:szCs w:val="24"/>
        </w:rPr>
        <w:br/>
      </w:r>
      <w:r w:rsidRPr="001A1ACF">
        <w:rPr>
          <w:b/>
          <w:bCs/>
          <w:i/>
          <w:iCs/>
        </w:rPr>
        <w:t>{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if (height &gt; 5)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{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r w:rsidRPr="001A1ACF">
        <w:rPr>
          <w:b/>
          <w:bCs/>
          <w:i/>
          <w:iCs/>
        </w:rPr>
        <w:tab/>
        <w:t>// code here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}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</w:r>
    </w:p>
    <w:p w14:paraId="2B78E7C2" w14:textId="15425A1A" w:rsidR="00C11E95" w:rsidRPr="001A1ACF" w:rsidRDefault="00C11E95" w:rsidP="00175FAD">
      <w:pPr>
        <w:pStyle w:val="NoSpacing"/>
        <w:rPr>
          <w:b/>
          <w:bCs/>
          <w:i/>
          <w:iCs/>
        </w:rPr>
      </w:pPr>
    </w:p>
    <w:p w14:paraId="585FC64E" w14:textId="77777777" w:rsidR="00C11E95" w:rsidRPr="001E6EC6" w:rsidRDefault="00C11E95" w:rsidP="00175FAD">
      <w:pPr>
        <w:pStyle w:val="Heading1"/>
        <w:rPr>
          <w:i/>
          <w:iCs/>
          <w:sz w:val="32"/>
          <w:szCs w:val="32"/>
        </w:rPr>
      </w:pPr>
      <w:r w:rsidRPr="001E6EC6">
        <w:rPr>
          <w:i/>
          <w:iCs/>
          <w:sz w:val="32"/>
          <w:szCs w:val="32"/>
        </w:rPr>
        <w:t>Lecture 6 – Loops (While Loop)</w:t>
      </w:r>
    </w:p>
    <w:p w14:paraId="6D478D74" w14:textId="77777777" w:rsidR="00C11E95" w:rsidRPr="001E6EC6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1: Sum of the first 1000 integers</w:t>
      </w:r>
    </w:p>
    <w:p w14:paraId="6D0A834A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 xml:space="preserve">main </w:t>
      </w:r>
      <w:proofErr w:type="gramStart"/>
      <w:r w:rsidRPr="001A1ACF">
        <w:rPr>
          <w:b/>
          <w:bCs/>
          <w:i/>
          <w:iCs/>
        </w:rPr>
        <w:t>( )</w:t>
      </w:r>
      <w:proofErr w:type="gramEnd"/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int sum, number;</w:t>
      </w:r>
      <w:r w:rsidRPr="001A1ACF">
        <w:rPr>
          <w:b/>
          <w:bCs/>
          <w:i/>
          <w:iCs/>
        </w:rPr>
        <w:br/>
        <w:t xml:space="preserve">    sum = 0;</w:t>
      </w:r>
      <w:r w:rsidRPr="001A1ACF">
        <w:rPr>
          <w:b/>
          <w:bCs/>
          <w:i/>
          <w:iCs/>
        </w:rPr>
        <w:br/>
        <w:t xml:space="preserve">    number = 1;</w:t>
      </w:r>
      <w:r w:rsidRPr="001A1ACF">
        <w:rPr>
          <w:b/>
          <w:bCs/>
          <w:i/>
          <w:iCs/>
        </w:rPr>
        <w:br/>
        <w:t xml:space="preserve">    while (number &lt;= 1000)</w:t>
      </w:r>
      <w:r w:rsidRPr="001A1ACF">
        <w:rPr>
          <w:b/>
          <w:bCs/>
          <w:i/>
          <w:iCs/>
        </w:rPr>
        <w:br/>
        <w:t xml:space="preserve"> </w:t>
      </w:r>
      <w:proofErr w:type="gramStart"/>
      <w:r w:rsidRPr="001A1ACF">
        <w:rPr>
          <w:b/>
          <w:bCs/>
          <w:i/>
          <w:iCs/>
        </w:rPr>
        <w:t xml:space="preserve">   {</w:t>
      </w:r>
      <w:proofErr w:type="gramEnd"/>
      <w:r w:rsidRPr="001A1ACF">
        <w:rPr>
          <w:b/>
          <w:bCs/>
          <w:i/>
          <w:iCs/>
        </w:rPr>
        <w:br/>
        <w:t xml:space="preserve">        sum = sum + number;</w:t>
      </w:r>
      <w:r w:rsidRPr="001A1ACF">
        <w:rPr>
          <w:b/>
          <w:bCs/>
          <w:i/>
          <w:iCs/>
        </w:rPr>
        <w:br/>
        <w:t xml:space="preserve">        number = number + 1;</w:t>
      </w:r>
      <w:r w:rsidRPr="001A1ACF">
        <w:rPr>
          <w:b/>
          <w:bCs/>
          <w:i/>
          <w:iCs/>
        </w:rPr>
        <w:br/>
        <w:t xml:space="preserve">  </w:t>
      </w:r>
      <w:proofErr w:type="gramStart"/>
      <w:r w:rsidRPr="001A1ACF">
        <w:rPr>
          <w:b/>
          <w:bCs/>
          <w:i/>
          <w:iCs/>
        </w:rPr>
        <w:t xml:space="preserve">  }</w:t>
      </w:r>
      <w:proofErr w:type="gramEnd"/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"The sum of the first 1000 integers starting from 1 is " &lt;&lt; sum;</w:t>
      </w:r>
      <w:r w:rsidRPr="001A1ACF">
        <w:rPr>
          <w:b/>
          <w:bCs/>
          <w:i/>
          <w:iCs/>
        </w:rPr>
        <w:br/>
        <w:t>}</w:t>
      </w:r>
    </w:p>
    <w:p w14:paraId="475B9A4E" w14:textId="77777777" w:rsidR="00C11E95" w:rsidRPr="001E6EC6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2: Sum of integers up to user-defined limit</w:t>
      </w:r>
    </w:p>
    <w:p w14:paraId="203B75E2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>main ( 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int sum, number, </w:t>
      </w:r>
      <w:proofErr w:type="spellStart"/>
      <w:r w:rsidRPr="001A1ACF">
        <w:rPr>
          <w:b/>
          <w:bCs/>
          <w:i/>
          <w:iCs/>
        </w:rPr>
        <w:t>UpperLimit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sum = 0;</w:t>
      </w:r>
      <w:r w:rsidRPr="001A1ACF">
        <w:rPr>
          <w:b/>
          <w:bCs/>
          <w:i/>
          <w:iCs/>
        </w:rPr>
        <w:br/>
        <w:t xml:space="preserve">    number = 1;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"Please enter the upper limit for which you want the sum: ";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</w:t>
      </w:r>
      <w:proofErr w:type="spellStart"/>
      <w:r w:rsidRPr="001A1ACF">
        <w:rPr>
          <w:b/>
          <w:bCs/>
          <w:i/>
          <w:iCs/>
        </w:rPr>
        <w:t>UpperLimit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while (number &lt;= </w:t>
      </w:r>
      <w:proofErr w:type="spellStart"/>
      <w:r w:rsidRPr="001A1ACF">
        <w:rPr>
          <w:b/>
          <w:bCs/>
          <w:i/>
          <w:iCs/>
        </w:rPr>
        <w:t>UpperLimit</w:t>
      </w:r>
      <w:proofErr w:type="spell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  <w:t xml:space="preserve">    {</w:t>
      </w:r>
      <w:r w:rsidRPr="001A1ACF">
        <w:rPr>
          <w:b/>
          <w:bCs/>
          <w:i/>
          <w:iCs/>
        </w:rPr>
        <w:br/>
        <w:t xml:space="preserve">        sum = sum + number;</w:t>
      </w:r>
      <w:r w:rsidRPr="001A1ACF">
        <w:rPr>
          <w:b/>
          <w:bCs/>
          <w:i/>
          <w:iCs/>
        </w:rPr>
        <w:br/>
        <w:t xml:space="preserve">        number = number + 1;</w:t>
      </w:r>
      <w:r w:rsidRPr="001A1ACF">
        <w:rPr>
          <w:b/>
          <w:bCs/>
          <w:i/>
          <w:iCs/>
        </w:rPr>
        <w:br/>
        <w:t xml:space="preserve">    }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"The sum of the first " &lt;&lt; </w:t>
      </w:r>
      <w:proofErr w:type="spellStart"/>
      <w:r w:rsidRPr="001A1ACF">
        <w:rPr>
          <w:b/>
          <w:bCs/>
          <w:i/>
          <w:iCs/>
        </w:rPr>
        <w:t>UpperLimit</w:t>
      </w:r>
      <w:proofErr w:type="spellEnd"/>
      <w:r w:rsidRPr="001A1ACF">
        <w:rPr>
          <w:b/>
          <w:bCs/>
          <w:i/>
          <w:iCs/>
        </w:rPr>
        <w:t xml:space="preserve"> &lt;&lt; " integers is " &lt;&lt; sum;</w:t>
      </w:r>
      <w:r w:rsidRPr="001A1ACF">
        <w:rPr>
          <w:b/>
          <w:bCs/>
          <w:i/>
          <w:iCs/>
        </w:rPr>
        <w:br/>
        <w:t>}</w:t>
      </w:r>
    </w:p>
    <w:p w14:paraId="242626E3" w14:textId="77777777" w:rsidR="00C11E95" w:rsidRPr="001E6EC6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 xml:space="preserve">Program 3: Sum of all even numbers between 1 and </w:t>
      </w:r>
      <w:proofErr w:type="spellStart"/>
      <w:r w:rsidRPr="001E6EC6">
        <w:rPr>
          <w:b/>
          <w:bCs/>
          <w:i/>
          <w:iCs/>
          <w:color w:val="548DD4" w:themeColor="text2" w:themeTint="99"/>
        </w:rPr>
        <w:t>UpperLimit</w:t>
      </w:r>
      <w:proofErr w:type="spellEnd"/>
    </w:p>
    <w:p w14:paraId="66AE8663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>main ( 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int sum, number, </w:t>
      </w:r>
      <w:proofErr w:type="spellStart"/>
      <w:r w:rsidRPr="001A1ACF">
        <w:rPr>
          <w:b/>
          <w:bCs/>
          <w:i/>
          <w:iCs/>
        </w:rPr>
        <w:t>UpperLimit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sum = 0;</w:t>
      </w:r>
      <w:r w:rsidRPr="001A1ACF">
        <w:rPr>
          <w:b/>
          <w:bCs/>
          <w:i/>
          <w:iCs/>
        </w:rPr>
        <w:br/>
        <w:t xml:space="preserve">    number = 1;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"Please enter the upper limit for which you want the sum: ";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</w:t>
      </w:r>
      <w:proofErr w:type="spellStart"/>
      <w:r w:rsidRPr="001A1ACF">
        <w:rPr>
          <w:b/>
          <w:bCs/>
          <w:i/>
          <w:iCs/>
        </w:rPr>
        <w:t>UpperLimit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while (number &lt;= </w:t>
      </w:r>
      <w:proofErr w:type="spellStart"/>
      <w:r w:rsidRPr="001A1ACF">
        <w:rPr>
          <w:b/>
          <w:bCs/>
          <w:i/>
          <w:iCs/>
        </w:rPr>
        <w:t>UpperLimit</w:t>
      </w:r>
      <w:proofErr w:type="spell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  <w:t xml:space="preserve">    {</w:t>
      </w:r>
      <w:r w:rsidRPr="001A1ACF">
        <w:rPr>
          <w:b/>
          <w:bCs/>
          <w:i/>
          <w:iCs/>
        </w:rPr>
        <w:br/>
        <w:t xml:space="preserve">        if (number % 2 == 0)</w:t>
      </w:r>
      <w:r w:rsidRPr="001A1ACF">
        <w:rPr>
          <w:b/>
          <w:bCs/>
          <w:i/>
          <w:iCs/>
        </w:rPr>
        <w:br/>
        <w:t xml:space="preserve">        {</w:t>
      </w:r>
      <w:r w:rsidRPr="001A1ACF">
        <w:rPr>
          <w:b/>
          <w:bCs/>
          <w:i/>
          <w:iCs/>
        </w:rPr>
        <w:br/>
        <w:t xml:space="preserve">            sum = sum + number;</w:t>
      </w:r>
      <w:r w:rsidRPr="001A1ACF">
        <w:rPr>
          <w:b/>
          <w:bCs/>
          <w:i/>
          <w:iCs/>
        </w:rPr>
        <w:br/>
        <w:t xml:space="preserve">        }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lastRenderedPageBreak/>
        <w:t xml:space="preserve">        number = number + 1;</w:t>
      </w:r>
      <w:r w:rsidRPr="001A1ACF">
        <w:rPr>
          <w:b/>
          <w:bCs/>
          <w:i/>
          <w:iCs/>
        </w:rPr>
        <w:br/>
        <w:t xml:space="preserve">    }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"The sum of all even integers between 1 and " &lt;&lt; </w:t>
      </w:r>
      <w:proofErr w:type="spellStart"/>
      <w:r w:rsidRPr="001A1ACF">
        <w:rPr>
          <w:b/>
          <w:bCs/>
          <w:i/>
          <w:iCs/>
        </w:rPr>
        <w:t>UpperLimit</w:t>
      </w:r>
      <w:proofErr w:type="spellEnd"/>
      <w:r w:rsidRPr="001A1ACF">
        <w:rPr>
          <w:b/>
          <w:bCs/>
          <w:i/>
          <w:iCs/>
        </w:rPr>
        <w:t xml:space="preserve"> &lt;&lt; " is " &lt;&lt; sum;</w:t>
      </w:r>
      <w:r w:rsidRPr="001A1ACF">
        <w:rPr>
          <w:b/>
          <w:bCs/>
          <w:i/>
          <w:iCs/>
        </w:rPr>
        <w:br/>
        <w:t>}</w:t>
      </w:r>
    </w:p>
    <w:p w14:paraId="50667F72" w14:textId="77777777" w:rsidR="00C11E95" w:rsidRPr="001E6EC6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4: Factorial of a Number</w:t>
      </w:r>
    </w:p>
    <w:p w14:paraId="07341F72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 xml:space="preserve">main </w:t>
      </w:r>
      <w:proofErr w:type="gramStart"/>
      <w:r w:rsidRPr="001A1ACF">
        <w:rPr>
          <w:b/>
          <w:bCs/>
          <w:i/>
          <w:iCs/>
        </w:rPr>
        <w:t>( )</w:t>
      </w:r>
      <w:proofErr w:type="gramEnd"/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int number;</w:t>
      </w:r>
      <w:r w:rsidRPr="001A1ACF">
        <w:rPr>
          <w:b/>
          <w:bCs/>
          <w:i/>
          <w:iCs/>
        </w:rPr>
        <w:br/>
        <w:t xml:space="preserve">    int factorial = 1;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"Enter the number for factorial: ";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number;</w:t>
      </w:r>
      <w:r w:rsidRPr="001A1ACF">
        <w:rPr>
          <w:b/>
          <w:bCs/>
          <w:i/>
          <w:iCs/>
        </w:rPr>
        <w:br/>
        <w:t xml:space="preserve">    while (number &gt;= 1)</w:t>
      </w:r>
      <w:r w:rsidRPr="001A1ACF">
        <w:rPr>
          <w:b/>
          <w:bCs/>
          <w:i/>
          <w:iCs/>
        </w:rPr>
        <w:br/>
        <w:t xml:space="preserve"> </w:t>
      </w:r>
      <w:proofErr w:type="gramStart"/>
      <w:r w:rsidRPr="001A1ACF">
        <w:rPr>
          <w:b/>
          <w:bCs/>
          <w:i/>
          <w:iCs/>
        </w:rPr>
        <w:t xml:space="preserve">   {</w:t>
      </w:r>
      <w:proofErr w:type="gramEnd"/>
      <w:r w:rsidRPr="001A1ACF">
        <w:rPr>
          <w:b/>
          <w:bCs/>
          <w:i/>
          <w:iCs/>
        </w:rPr>
        <w:br/>
        <w:t xml:space="preserve">        factorial = factorial * number;</w:t>
      </w:r>
      <w:r w:rsidRPr="001A1ACF">
        <w:rPr>
          <w:b/>
          <w:bCs/>
          <w:i/>
          <w:iCs/>
        </w:rPr>
        <w:br/>
        <w:t xml:space="preserve">        number = number - 1;</w:t>
      </w:r>
      <w:r w:rsidRPr="001A1ACF">
        <w:rPr>
          <w:b/>
          <w:bCs/>
          <w:i/>
          <w:iCs/>
        </w:rPr>
        <w:br/>
        <w:t xml:space="preserve">  </w:t>
      </w:r>
      <w:proofErr w:type="gramStart"/>
      <w:r w:rsidRPr="001A1ACF">
        <w:rPr>
          <w:b/>
          <w:bCs/>
          <w:i/>
          <w:iCs/>
        </w:rPr>
        <w:t xml:space="preserve">  }</w:t>
      </w:r>
      <w:proofErr w:type="gramEnd"/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"Factorial is " &lt;&lt; factorial;</w:t>
      </w:r>
      <w:r w:rsidRPr="001A1ACF">
        <w:rPr>
          <w:b/>
          <w:bCs/>
          <w:i/>
          <w:iCs/>
        </w:rPr>
        <w:br/>
        <w:t>}</w:t>
      </w:r>
    </w:p>
    <w:p w14:paraId="75A70285" w14:textId="77777777" w:rsidR="00C11E95" w:rsidRPr="001A1ACF" w:rsidRDefault="00C11E95" w:rsidP="00175FAD">
      <w:pPr>
        <w:pStyle w:val="Heading1"/>
        <w:rPr>
          <w:i/>
          <w:iCs/>
        </w:rPr>
      </w:pPr>
      <w:r w:rsidRPr="001A1ACF">
        <w:rPr>
          <w:i/>
          <w:iCs/>
        </w:rPr>
        <w:t>Lecture 7 – Do-While, For Loop, and Operators</w:t>
      </w:r>
    </w:p>
    <w:p w14:paraId="2318ABAB" w14:textId="77777777" w:rsidR="00C11E95" w:rsidRPr="001E6EC6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1: Guessing Game using do-while</w:t>
      </w:r>
    </w:p>
    <w:p w14:paraId="047E82A3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 xml:space="preserve">main </w:t>
      </w:r>
      <w:proofErr w:type="gramStart"/>
      <w:r w:rsidRPr="001A1ACF">
        <w:rPr>
          <w:b/>
          <w:bCs/>
          <w:i/>
          <w:iCs/>
        </w:rPr>
        <w:t>( )</w:t>
      </w:r>
      <w:proofErr w:type="gramEnd"/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char c;</w:t>
      </w:r>
      <w:r w:rsidRPr="001A1ACF">
        <w:rPr>
          <w:b/>
          <w:bCs/>
          <w:i/>
          <w:iCs/>
        </w:rPr>
        <w:br/>
        <w:t xml:space="preserve">    int </w:t>
      </w:r>
      <w:proofErr w:type="spellStart"/>
      <w:r w:rsidRPr="001A1ACF">
        <w:rPr>
          <w:b/>
          <w:bCs/>
          <w:i/>
          <w:iCs/>
        </w:rPr>
        <w:t>tryNum</w:t>
      </w:r>
      <w:proofErr w:type="spellEnd"/>
      <w:r w:rsidRPr="001A1ACF">
        <w:rPr>
          <w:b/>
          <w:bCs/>
          <w:i/>
          <w:iCs/>
        </w:rPr>
        <w:t xml:space="preserve"> = 1;</w:t>
      </w:r>
      <w:r w:rsidRPr="001A1ACF">
        <w:rPr>
          <w:b/>
          <w:bCs/>
          <w:i/>
          <w:iCs/>
        </w:rPr>
        <w:br/>
        <w:t xml:space="preserve">    do</w:t>
      </w:r>
      <w:r w:rsidRPr="001A1ACF">
        <w:rPr>
          <w:b/>
          <w:bCs/>
          <w:i/>
          <w:iCs/>
        </w:rPr>
        <w:br/>
        <w:t xml:space="preserve"> </w:t>
      </w:r>
      <w:proofErr w:type="gramStart"/>
      <w:r w:rsidRPr="001A1ACF">
        <w:rPr>
          <w:b/>
          <w:bCs/>
          <w:i/>
          <w:iCs/>
        </w:rPr>
        <w:t xml:space="preserve">   {</w:t>
      </w:r>
      <w:proofErr w:type="gramEnd"/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"Please enter your guess by pressing a character key from a to z: ";</w:t>
      </w:r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c;</w:t>
      </w:r>
      <w:r w:rsidRPr="001A1ACF">
        <w:rPr>
          <w:b/>
          <w:bCs/>
          <w:i/>
          <w:iCs/>
        </w:rPr>
        <w:br/>
        <w:t xml:space="preserve">        if (c == 'z')</w:t>
      </w:r>
      <w:r w:rsidRPr="001A1ACF">
        <w:rPr>
          <w:b/>
          <w:bCs/>
          <w:i/>
          <w:iCs/>
        </w:rPr>
        <w:br/>
        <w:t xml:space="preserve">     </w:t>
      </w:r>
      <w:proofErr w:type="gramStart"/>
      <w:r w:rsidRPr="001A1ACF">
        <w:rPr>
          <w:b/>
          <w:bCs/>
          <w:i/>
          <w:iCs/>
        </w:rPr>
        <w:t xml:space="preserve">   {</w:t>
      </w:r>
      <w:proofErr w:type="gramEnd"/>
      <w:r w:rsidRPr="001A1ACF">
        <w:rPr>
          <w:b/>
          <w:bCs/>
          <w:i/>
          <w:iCs/>
        </w:rPr>
        <w:br/>
        <w:t xml:space="preserve">        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"Congratulations! You guessed the right answer.";</w:t>
      </w:r>
      <w:r w:rsidRPr="001A1ACF">
        <w:rPr>
          <w:b/>
          <w:bCs/>
          <w:i/>
          <w:iCs/>
        </w:rPr>
        <w:br/>
        <w:t xml:space="preserve">            </w:t>
      </w:r>
      <w:proofErr w:type="spellStart"/>
      <w:r w:rsidRPr="001A1ACF">
        <w:rPr>
          <w:b/>
          <w:bCs/>
          <w:i/>
          <w:iCs/>
        </w:rPr>
        <w:t>tryNum</w:t>
      </w:r>
      <w:proofErr w:type="spellEnd"/>
      <w:r w:rsidRPr="001A1ACF">
        <w:rPr>
          <w:b/>
          <w:bCs/>
          <w:i/>
          <w:iCs/>
        </w:rPr>
        <w:t xml:space="preserve"> = 6;</w:t>
      </w:r>
      <w:r w:rsidRPr="001A1ACF">
        <w:rPr>
          <w:b/>
          <w:bCs/>
          <w:i/>
          <w:iCs/>
        </w:rPr>
        <w:br/>
        <w:t xml:space="preserve">      </w:t>
      </w:r>
      <w:proofErr w:type="gramStart"/>
      <w:r w:rsidRPr="001A1ACF">
        <w:rPr>
          <w:b/>
          <w:bCs/>
          <w:i/>
          <w:iCs/>
        </w:rPr>
        <w:t xml:space="preserve">  }</w:t>
      </w:r>
      <w:proofErr w:type="gramEnd"/>
      <w:r w:rsidRPr="001A1ACF">
        <w:rPr>
          <w:b/>
          <w:bCs/>
          <w:i/>
          <w:iCs/>
        </w:rPr>
        <w:br/>
        <w:t xml:space="preserve">        else</w:t>
      </w:r>
      <w:r w:rsidRPr="001A1ACF">
        <w:rPr>
          <w:b/>
          <w:bCs/>
          <w:i/>
          <w:iCs/>
        </w:rPr>
        <w:br/>
        <w:t xml:space="preserve">            </w:t>
      </w:r>
      <w:proofErr w:type="spellStart"/>
      <w:r w:rsidRPr="001A1ACF">
        <w:rPr>
          <w:b/>
          <w:bCs/>
          <w:i/>
          <w:iCs/>
        </w:rPr>
        <w:t>tryNum</w:t>
      </w:r>
      <w:proofErr w:type="spellEnd"/>
      <w:r w:rsidRPr="001A1ACF">
        <w:rPr>
          <w:b/>
          <w:bCs/>
          <w:i/>
          <w:iCs/>
        </w:rPr>
        <w:t xml:space="preserve"> = </w:t>
      </w:r>
      <w:proofErr w:type="spellStart"/>
      <w:r w:rsidRPr="001A1ACF">
        <w:rPr>
          <w:b/>
          <w:bCs/>
          <w:i/>
          <w:iCs/>
        </w:rPr>
        <w:t>tryNum</w:t>
      </w:r>
      <w:proofErr w:type="spellEnd"/>
      <w:r w:rsidRPr="001A1ACF">
        <w:rPr>
          <w:b/>
          <w:bCs/>
          <w:i/>
          <w:iCs/>
        </w:rPr>
        <w:t xml:space="preserve"> + 1;</w:t>
      </w:r>
      <w:r w:rsidRPr="001A1ACF">
        <w:rPr>
          <w:b/>
          <w:bCs/>
          <w:i/>
          <w:iCs/>
        </w:rPr>
        <w:br/>
        <w:t xml:space="preserve">  </w:t>
      </w:r>
      <w:proofErr w:type="gramStart"/>
      <w:r w:rsidRPr="001A1ACF">
        <w:rPr>
          <w:b/>
          <w:bCs/>
          <w:i/>
          <w:iCs/>
        </w:rPr>
        <w:t xml:space="preserve">  }</w:t>
      </w:r>
      <w:proofErr w:type="gramEnd"/>
      <w:r w:rsidRPr="001A1ACF">
        <w:rPr>
          <w:b/>
          <w:bCs/>
          <w:i/>
          <w:iCs/>
        </w:rPr>
        <w:t xml:space="preserve"> while (</w:t>
      </w:r>
      <w:proofErr w:type="spellStart"/>
      <w:r w:rsidRPr="001A1ACF">
        <w:rPr>
          <w:b/>
          <w:bCs/>
          <w:i/>
          <w:iCs/>
        </w:rPr>
        <w:t>tryNum</w:t>
      </w:r>
      <w:proofErr w:type="spellEnd"/>
      <w:r w:rsidRPr="001A1ACF">
        <w:rPr>
          <w:b/>
          <w:bCs/>
          <w:i/>
          <w:iCs/>
        </w:rPr>
        <w:t xml:space="preserve"> &lt;= 5);</w:t>
      </w:r>
      <w:r w:rsidRPr="001A1ACF">
        <w:rPr>
          <w:b/>
          <w:bCs/>
          <w:i/>
          <w:iCs/>
        </w:rPr>
        <w:br/>
        <w:t>}</w:t>
      </w:r>
    </w:p>
    <w:p w14:paraId="04664D95" w14:textId="77777777" w:rsidR="00C11E95" w:rsidRPr="001E6EC6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 xml:space="preserve">Program 2: Guessing Game with </w:t>
      </w:r>
      <w:proofErr w:type="spellStart"/>
      <w:r w:rsidRPr="001E6EC6">
        <w:rPr>
          <w:b/>
          <w:bCs/>
          <w:i/>
          <w:iCs/>
          <w:color w:val="548DD4" w:themeColor="text2" w:themeTint="99"/>
        </w:rPr>
        <w:t>while</w:t>
      </w:r>
      <w:proofErr w:type="spellEnd"/>
      <w:r w:rsidRPr="001E6EC6">
        <w:rPr>
          <w:b/>
          <w:bCs/>
          <w:i/>
          <w:iCs/>
          <w:color w:val="548DD4" w:themeColor="text2" w:themeTint="99"/>
        </w:rPr>
        <w:t xml:space="preserve"> and Relational Operators</w:t>
      </w:r>
    </w:p>
    <w:p w14:paraId="63BB009A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 xml:space="preserve">main </w:t>
      </w:r>
      <w:proofErr w:type="gramStart"/>
      <w:r w:rsidRPr="001A1ACF">
        <w:rPr>
          <w:b/>
          <w:bCs/>
          <w:i/>
          <w:iCs/>
        </w:rPr>
        <w:t>( )</w:t>
      </w:r>
      <w:proofErr w:type="gramEnd"/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char c;</w:t>
      </w:r>
      <w:r w:rsidRPr="001A1ACF">
        <w:rPr>
          <w:b/>
          <w:bCs/>
          <w:i/>
          <w:iCs/>
        </w:rPr>
        <w:br/>
        <w:t xml:space="preserve">    int </w:t>
      </w:r>
      <w:proofErr w:type="spellStart"/>
      <w:r w:rsidRPr="001A1ACF">
        <w:rPr>
          <w:b/>
          <w:bCs/>
          <w:i/>
          <w:iCs/>
        </w:rPr>
        <w:t>tryNum</w:t>
      </w:r>
      <w:proofErr w:type="spellEnd"/>
      <w:r w:rsidRPr="001A1ACF">
        <w:rPr>
          <w:b/>
          <w:bCs/>
          <w:i/>
          <w:iCs/>
        </w:rPr>
        <w:t xml:space="preserve"> = 1, </w:t>
      </w:r>
      <w:proofErr w:type="spellStart"/>
      <w:r w:rsidRPr="001A1ACF">
        <w:rPr>
          <w:b/>
          <w:bCs/>
          <w:i/>
          <w:iCs/>
        </w:rPr>
        <w:t>maxTries</w:t>
      </w:r>
      <w:proofErr w:type="spellEnd"/>
      <w:r w:rsidRPr="001A1ACF">
        <w:rPr>
          <w:b/>
          <w:bCs/>
          <w:i/>
          <w:iCs/>
        </w:rPr>
        <w:t xml:space="preserve"> = 5;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"Guess the alphabet between a to z: ";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c;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lastRenderedPageBreak/>
        <w:t xml:space="preserve">    while ((</w:t>
      </w:r>
      <w:proofErr w:type="spellStart"/>
      <w:r w:rsidRPr="001A1ACF">
        <w:rPr>
          <w:b/>
          <w:bCs/>
          <w:i/>
          <w:iCs/>
        </w:rPr>
        <w:t>tryNum</w:t>
      </w:r>
      <w:proofErr w:type="spellEnd"/>
      <w:r w:rsidRPr="001A1ACF">
        <w:rPr>
          <w:b/>
          <w:bCs/>
          <w:i/>
          <w:iCs/>
        </w:rPr>
        <w:t xml:space="preserve"> &lt;= </w:t>
      </w:r>
      <w:proofErr w:type="spellStart"/>
      <w:r w:rsidRPr="001A1ACF">
        <w:rPr>
          <w:b/>
          <w:bCs/>
          <w:i/>
          <w:iCs/>
        </w:rPr>
        <w:t>maxTries</w:t>
      </w:r>
      <w:proofErr w:type="spellEnd"/>
      <w:r w:rsidRPr="001A1ACF">
        <w:rPr>
          <w:b/>
          <w:bCs/>
          <w:i/>
          <w:iCs/>
        </w:rPr>
        <w:t>) &amp;&amp; (</w:t>
      </w:r>
      <w:proofErr w:type="gramStart"/>
      <w:r w:rsidRPr="001A1ACF">
        <w:rPr>
          <w:b/>
          <w:bCs/>
          <w:i/>
          <w:iCs/>
        </w:rPr>
        <w:t>c !</w:t>
      </w:r>
      <w:proofErr w:type="gramEnd"/>
      <w:r w:rsidRPr="001A1ACF">
        <w:rPr>
          <w:b/>
          <w:bCs/>
          <w:i/>
          <w:iCs/>
        </w:rPr>
        <w:t>= 'z'))</w:t>
      </w:r>
      <w:r w:rsidRPr="001A1ACF">
        <w:rPr>
          <w:b/>
          <w:bCs/>
          <w:i/>
          <w:iCs/>
        </w:rPr>
        <w:br/>
        <w:t xml:space="preserve"> </w:t>
      </w:r>
      <w:proofErr w:type="gramStart"/>
      <w:r w:rsidRPr="001A1ACF">
        <w:rPr>
          <w:b/>
          <w:bCs/>
          <w:i/>
          <w:iCs/>
        </w:rPr>
        <w:t xml:space="preserve">   {</w:t>
      </w:r>
      <w:proofErr w:type="gramEnd"/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"Guess again: ";</w:t>
      </w:r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c;</w:t>
      </w:r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tryNum</w:t>
      </w:r>
      <w:proofErr w:type="spellEnd"/>
      <w:r w:rsidRPr="001A1ACF">
        <w:rPr>
          <w:b/>
          <w:bCs/>
          <w:i/>
          <w:iCs/>
        </w:rPr>
        <w:t xml:space="preserve"> = </w:t>
      </w:r>
      <w:proofErr w:type="spellStart"/>
      <w:r w:rsidRPr="001A1ACF">
        <w:rPr>
          <w:b/>
          <w:bCs/>
          <w:i/>
          <w:iCs/>
        </w:rPr>
        <w:t>tryNum</w:t>
      </w:r>
      <w:proofErr w:type="spellEnd"/>
      <w:r w:rsidRPr="001A1ACF">
        <w:rPr>
          <w:b/>
          <w:bCs/>
          <w:i/>
          <w:iCs/>
        </w:rPr>
        <w:t xml:space="preserve"> + 1;</w:t>
      </w:r>
      <w:r w:rsidRPr="001A1ACF">
        <w:rPr>
          <w:b/>
          <w:bCs/>
          <w:i/>
          <w:iCs/>
        </w:rPr>
        <w:br/>
        <w:t xml:space="preserve">  </w:t>
      </w:r>
      <w:proofErr w:type="gramStart"/>
      <w:r w:rsidRPr="001A1ACF">
        <w:rPr>
          <w:b/>
          <w:bCs/>
          <w:i/>
          <w:iCs/>
        </w:rPr>
        <w:t xml:space="preserve">  }</w:t>
      </w:r>
      <w:proofErr w:type="gramEnd"/>
      <w:r w:rsidRPr="001A1ACF">
        <w:rPr>
          <w:b/>
          <w:bCs/>
          <w:i/>
          <w:iCs/>
        </w:rPr>
        <w:br/>
        <w:t>}</w:t>
      </w:r>
    </w:p>
    <w:p w14:paraId="18130BFC" w14:textId="77777777" w:rsidR="00C11E95" w:rsidRPr="001E6EC6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3: Print Table of 2 using for loop</w:t>
      </w:r>
    </w:p>
    <w:p w14:paraId="2DBF7593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 xml:space="preserve">main </w:t>
      </w:r>
      <w:proofErr w:type="gramStart"/>
      <w:r w:rsidRPr="001A1ACF">
        <w:rPr>
          <w:b/>
          <w:bCs/>
          <w:i/>
          <w:iCs/>
        </w:rPr>
        <w:t>( )</w:t>
      </w:r>
      <w:proofErr w:type="gramEnd"/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int counter;</w:t>
      </w:r>
      <w:r w:rsidRPr="001A1ACF">
        <w:rPr>
          <w:b/>
          <w:bCs/>
          <w:i/>
          <w:iCs/>
        </w:rPr>
        <w:br/>
        <w:t xml:space="preserve">    for (counter = 1; counter &lt;= 10; counter = counter + 1)</w:t>
      </w:r>
      <w:r w:rsidRPr="001A1ACF">
        <w:rPr>
          <w:b/>
          <w:bCs/>
          <w:i/>
          <w:iCs/>
        </w:rPr>
        <w:br/>
        <w:t xml:space="preserve"> </w:t>
      </w:r>
      <w:proofErr w:type="gramStart"/>
      <w:r w:rsidRPr="001A1ACF">
        <w:rPr>
          <w:b/>
          <w:bCs/>
          <w:i/>
          <w:iCs/>
        </w:rPr>
        <w:t xml:space="preserve">   {</w:t>
      </w:r>
      <w:proofErr w:type="gramEnd"/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"2 x " &lt;&lt; counter &lt;&lt; " = " &lt;&lt; 2 * counter &lt;&lt; "\n";</w:t>
      </w:r>
      <w:r w:rsidRPr="001A1ACF">
        <w:rPr>
          <w:b/>
          <w:bCs/>
          <w:i/>
          <w:iCs/>
        </w:rPr>
        <w:br/>
        <w:t xml:space="preserve">  </w:t>
      </w:r>
      <w:proofErr w:type="gramStart"/>
      <w:r w:rsidRPr="001A1ACF">
        <w:rPr>
          <w:b/>
          <w:bCs/>
          <w:i/>
          <w:iCs/>
        </w:rPr>
        <w:t xml:space="preserve">  }</w:t>
      </w:r>
      <w:proofErr w:type="gramEnd"/>
      <w:r w:rsidRPr="001A1ACF">
        <w:rPr>
          <w:b/>
          <w:bCs/>
          <w:i/>
          <w:iCs/>
        </w:rPr>
        <w:br/>
        <w:t>}</w:t>
      </w:r>
    </w:p>
    <w:p w14:paraId="250E56A1" w14:textId="77777777" w:rsidR="00C11E95" w:rsidRPr="001E6EC6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4: User-Defined Table</w:t>
      </w:r>
    </w:p>
    <w:p w14:paraId="33BA2E8C" w14:textId="77777777" w:rsidR="00D046D4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>main ( 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int number, </w:t>
      </w:r>
      <w:proofErr w:type="spellStart"/>
      <w:r w:rsidRPr="001A1ACF">
        <w:rPr>
          <w:b/>
          <w:bCs/>
          <w:i/>
          <w:iCs/>
        </w:rPr>
        <w:t>maxMultiplier</w:t>
      </w:r>
      <w:proofErr w:type="spellEnd"/>
      <w:r w:rsidRPr="001A1ACF">
        <w:rPr>
          <w:b/>
          <w:bCs/>
          <w:i/>
          <w:iCs/>
        </w:rPr>
        <w:t>, counter;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maxMultiplier</w:t>
      </w:r>
      <w:proofErr w:type="spellEnd"/>
      <w:r w:rsidRPr="001A1ACF">
        <w:rPr>
          <w:b/>
          <w:bCs/>
          <w:i/>
          <w:iCs/>
        </w:rPr>
        <w:t xml:space="preserve"> = 10;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"Please enter the number for which you wish to construct the table: ";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number;</w:t>
      </w:r>
      <w:r w:rsidRPr="001A1ACF">
        <w:rPr>
          <w:b/>
          <w:bCs/>
          <w:i/>
          <w:iCs/>
        </w:rPr>
        <w:br/>
        <w:t xml:space="preserve">    for (counter = 1; counter &lt;= </w:t>
      </w:r>
      <w:proofErr w:type="spellStart"/>
      <w:r w:rsidRPr="001A1ACF">
        <w:rPr>
          <w:b/>
          <w:bCs/>
          <w:i/>
          <w:iCs/>
        </w:rPr>
        <w:t>maxMultiplier</w:t>
      </w:r>
      <w:proofErr w:type="spellEnd"/>
      <w:r w:rsidRPr="001A1ACF">
        <w:rPr>
          <w:b/>
          <w:bCs/>
          <w:i/>
          <w:iCs/>
        </w:rPr>
        <w:t>; counter = counter + 1)</w:t>
      </w:r>
      <w:r w:rsidRPr="001A1ACF">
        <w:rPr>
          <w:b/>
          <w:bCs/>
          <w:i/>
          <w:iCs/>
        </w:rPr>
        <w:br/>
        <w:t xml:space="preserve">    {</w:t>
      </w:r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number &lt;&lt; " x " &lt;&lt; counter &lt;&lt; " = " &lt;&lt; number * counter &lt;&lt; "\n";</w:t>
      </w:r>
      <w:r w:rsidRPr="001A1ACF">
        <w:rPr>
          <w:b/>
          <w:bCs/>
          <w:i/>
          <w:iCs/>
        </w:rPr>
        <w:br/>
        <w:t xml:space="preserve">    }</w:t>
      </w:r>
      <w:r w:rsidRPr="001A1ACF">
        <w:rPr>
          <w:b/>
          <w:bCs/>
          <w:i/>
          <w:iCs/>
        </w:rPr>
        <w:br/>
        <w:t>}</w:t>
      </w:r>
    </w:p>
    <w:p w14:paraId="1E40E486" w14:textId="5ADB8CEC" w:rsidR="00130507" w:rsidRPr="001A1ACF" w:rsidRDefault="00D046D4" w:rsidP="00175FAD">
      <w:pPr>
        <w:pStyle w:val="Heading1"/>
        <w:rPr>
          <w:i/>
          <w:iCs/>
        </w:rPr>
      </w:pPr>
      <w:r w:rsidRPr="001A1ACF">
        <w:rPr>
          <w:i/>
          <w:iCs/>
        </w:rPr>
        <w:t xml:space="preserve"> </w:t>
      </w:r>
      <w:r w:rsidR="00130507" w:rsidRPr="001A1ACF">
        <w:rPr>
          <w:i/>
          <w:iCs/>
        </w:rPr>
        <w:t>Lecture 8</w:t>
      </w:r>
    </w:p>
    <w:p w14:paraId="321E2A3E" w14:textId="27EFDE7B" w:rsidR="00C11E95" w:rsidRPr="001A1ACF" w:rsidRDefault="00D046D4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br/>
      </w:r>
      <w:r w:rsidRPr="001E6EC6">
        <w:rPr>
          <w:b/>
          <w:bCs/>
          <w:i/>
          <w:iCs/>
          <w:color w:val="548DD4" w:themeColor="text2" w:themeTint="99"/>
        </w:rPr>
        <w:t>Program 1: Average Marks (with error)</w:t>
      </w:r>
      <w:r w:rsidRPr="001E6EC6">
        <w:rPr>
          <w:b/>
          <w:bCs/>
          <w:i/>
          <w:iCs/>
          <w:color w:val="548DD4" w:themeColor="text2" w:themeTint="99"/>
        </w:rPr>
        <w:br/>
      </w:r>
      <w:r w:rsidRPr="001A1ACF">
        <w:rPr>
          <w:b/>
          <w:bCs/>
          <w:i/>
          <w:iCs/>
        </w:rPr>
        <w:t>int sum;</w:t>
      </w:r>
      <w:r w:rsidRPr="001A1ACF">
        <w:rPr>
          <w:b/>
          <w:bCs/>
          <w:i/>
          <w:iCs/>
        </w:rPr>
        <w:br/>
        <w:t>int students;</w:t>
      </w:r>
      <w:r w:rsidRPr="001A1ACF">
        <w:rPr>
          <w:b/>
          <w:bCs/>
          <w:i/>
          <w:iCs/>
        </w:rPr>
        <w:br/>
        <w:t>int average;</w:t>
      </w:r>
      <w:r w:rsidRPr="001A1ACF">
        <w:rPr>
          <w:b/>
          <w:bCs/>
          <w:i/>
          <w:iCs/>
        </w:rPr>
        <w:br/>
        <w:t>sum = 0;</w:t>
      </w:r>
      <w:r w:rsidRPr="001A1ACF">
        <w:rPr>
          <w:b/>
          <w:bCs/>
          <w:i/>
          <w:iCs/>
        </w:rPr>
        <w:br/>
        <w:t>students = 0;</w:t>
      </w:r>
      <w:r w:rsidRPr="001A1ACF">
        <w:rPr>
          <w:b/>
          <w:bCs/>
          <w:i/>
          <w:iCs/>
        </w:rPr>
        <w:br/>
        <w:t>do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grade;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sum += grade;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students++;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  <w:t>while (grade &gt;= 0);</w:t>
      </w:r>
      <w:r w:rsidRPr="001A1ACF">
        <w:rPr>
          <w:b/>
          <w:bCs/>
          <w:i/>
          <w:iCs/>
        </w:rPr>
        <w:br/>
        <w:t>average = sum / students;</w:t>
      </w:r>
      <w:r w:rsidRPr="001A1ACF">
        <w:rPr>
          <w:b/>
          <w:bCs/>
          <w:i/>
          <w:iCs/>
        </w:rPr>
        <w:br/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average;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lastRenderedPageBreak/>
        <w:br/>
      </w:r>
      <w:r w:rsidRPr="001E6EC6">
        <w:rPr>
          <w:b/>
          <w:bCs/>
          <w:i/>
          <w:iCs/>
          <w:color w:val="548DD4" w:themeColor="text2" w:themeTint="99"/>
        </w:rPr>
        <w:t>Program 2: Grade Evaluation (if statements)</w:t>
      </w:r>
      <w:r w:rsidRPr="001E6EC6">
        <w:rPr>
          <w:b/>
          <w:bCs/>
          <w:i/>
          <w:iCs/>
          <w:color w:val="548DD4" w:themeColor="text2" w:themeTint="99"/>
        </w:rPr>
        <w:br/>
        <w:t>if (grade == 'A')</w:t>
      </w:r>
      <w:r w:rsidRPr="001E6EC6">
        <w:rPr>
          <w:b/>
          <w:bCs/>
          <w:i/>
          <w:iCs/>
          <w:color w:val="548DD4" w:themeColor="text2" w:themeTint="99"/>
        </w:rPr>
        <w:br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"Excellent";</w:t>
      </w:r>
      <w:r w:rsidRPr="001A1ACF">
        <w:rPr>
          <w:b/>
          <w:bCs/>
          <w:i/>
          <w:iCs/>
        </w:rPr>
        <w:br/>
        <w:t>else if (grade == 'B')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"Very Good";</w:t>
      </w:r>
      <w:r w:rsidRPr="001A1ACF">
        <w:rPr>
          <w:b/>
          <w:bCs/>
          <w:i/>
          <w:iCs/>
        </w:rPr>
        <w:br/>
        <w:t>else if (grade == 'C')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"Good";</w:t>
      </w:r>
      <w:r w:rsidRPr="001A1ACF">
        <w:rPr>
          <w:b/>
          <w:bCs/>
          <w:i/>
          <w:iCs/>
        </w:rPr>
        <w:br/>
        <w:t>else if (grade == 'D')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"Poor";</w:t>
      </w:r>
      <w:r w:rsidRPr="001A1ACF">
        <w:rPr>
          <w:b/>
          <w:bCs/>
          <w:i/>
          <w:iCs/>
        </w:rPr>
        <w:br/>
        <w:t>else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"Fail";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</w:r>
      <w:r w:rsidRPr="001E6EC6">
        <w:rPr>
          <w:b/>
          <w:bCs/>
          <w:i/>
          <w:iCs/>
          <w:color w:val="548DD4" w:themeColor="text2" w:themeTint="99"/>
        </w:rPr>
        <w:t>Program 3: Grade Evaluation (switch statement)</w:t>
      </w:r>
      <w:r w:rsidRPr="001E6EC6">
        <w:rPr>
          <w:b/>
          <w:bCs/>
          <w:i/>
          <w:iCs/>
          <w:color w:val="548DD4" w:themeColor="text2" w:themeTint="99"/>
        </w:rPr>
        <w:br/>
        <w:t>switch (grade)</w:t>
      </w:r>
      <w:r w:rsidRPr="001E6EC6">
        <w:rPr>
          <w:b/>
          <w:bCs/>
          <w:i/>
          <w:iCs/>
          <w:color w:val="548DD4" w:themeColor="text2" w:themeTint="99"/>
        </w:rPr>
        <w:br/>
      </w:r>
      <w:r w:rsidRPr="001A1ACF">
        <w:rPr>
          <w:b/>
          <w:bCs/>
          <w:i/>
          <w:iCs/>
        </w:rPr>
        <w:t>{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case 'A':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"Excellent";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r w:rsidRPr="001A1ACF">
        <w:rPr>
          <w:b/>
          <w:bCs/>
          <w:i/>
          <w:iCs/>
        </w:rPr>
        <w:tab/>
        <w:t>break;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case 'B':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"Very Good";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r w:rsidRPr="001A1ACF">
        <w:rPr>
          <w:b/>
          <w:bCs/>
          <w:i/>
          <w:iCs/>
        </w:rPr>
        <w:tab/>
        <w:t>break;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case 'C':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"Good";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r w:rsidRPr="001A1ACF">
        <w:rPr>
          <w:b/>
          <w:bCs/>
          <w:i/>
          <w:iCs/>
        </w:rPr>
        <w:tab/>
        <w:t>break;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case 'D':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"Poor";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r w:rsidRPr="001A1ACF">
        <w:rPr>
          <w:b/>
          <w:bCs/>
          <w:i/>
          <w:iCs/>
        </w:rPr>
        <w:tab/>
        <w:t>break;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case 'F':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"Fail";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r w:rsidRPr="001A1ACF">
        <w:rPr>
          <w:b/>
          <w:bCs/>
          <w:i/>
          <w:iCs/>
        </w:rPr>
        <w:tab/>
        <w:t>break;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  <w:t>default: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tab/>
      </w:r>
      <w:r w:rsidRPr="001A1ACF">
        <w:rPr>
          <w:b/>
          <w:bCs/>
          <w:i/>
          <w:iCs/>
        </w:rPr>
        <w:tab/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"Please enter grade from 'A' to 'D' or 'F'";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</w:r>
    </w:p>
    <w:p w14:paraId="4A475880" w14:textId="77777777" w:rsidR="00C11E95" w:rsidRPr="001A1ACF" w:rsidRDefault="00C11E95" w:rsidP="00175FAD">
      <w:pPr>
        <w:pStyle w:val="Heading1"/>
        <w:rPr>
          <w:i/>
          <w:iCs/>
        </w:rPr>
      </w:pPr>
      <w:r w:rsidRPr="001A1ACF">
        <w:rPr>
          <w:i/>
          <w:iCs/>
        </w:rPr>
        <w:t>Lecture 9 – Functions</w:t>
      </w:r>
    </w:p>
    <w:p w14:paraId="2E1B0762" w14:textId="77777777" w:rsidR="00C11E95" w:rsidRPr="001E6EC6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1: Square Function</w:t>
      </w:r>
    </w:p>
    <w:p w14:paraId="5DF70F1F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int square (int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return (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*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);</w:t>
      </w:r>
      <w:r w:rsidRPr="001A1ACF">
        <w:rPr>
          <w:b/>
          <w:bCs/>
          <w:i/>
          <w:iCs/>
        </w:rPr>
        <w:br/>
        <w:t>}</w:t>
      </w:r>
    </w:p>
    <w:p w14:paraId="6A0BEDE7" w14:textId="77777777" w:rsidR="00C11E95" w:rsidRPr="001E6EC6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2: Power Function</w:t>
      </w:r>
    </w:p>
    <w:p w14:paraId="66B2A85B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double </w:t>
      </w:r>
      <w:proofErr w:type="spellStart"/>
      <w:proofErr w:type="gramStart"/>
      <w:r w:rsidRPr="001A1ACF">
        <w:rPr>
          <w:b/>
          <w:bCs/>
          <w:i/>
          <w:iCs/>
        </w:rPr>
        <w:t>raiseToPow</w:t>
      </w:r>
      <w:proofErr w:type="spellEnd"/>
      <w:r w:rsidRPr="001A1ACF">
        <w:rPr>
          <w:b/>
          <w:bCs/>
          <w:i/>
          <w:iCs/>
        </w:rPr>
        <w:t>(</w:t>
      </w:r>
      <w:proofErr w:type="gramEnd"/>
      <w:r w:rsidRPr="001A1ACF">
        <w:rPr>
          <w:b/>
          <w:bCs/>
          <w:i/>
          <w:iCs/>
        </w:rPr>
        <w:t>double x, int power)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double result = 1.0;</w:t>
      </w:r>
      <w:r w:rsidRPr="001A1ACF">
        <w:rPr>
          <w:b/>
          <w:bCs/>
          <w:i/>
          <w:iCs/>
        </w:rPr>
        <w:br/>
        <w:t xml:space="preserve">    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for (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1;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&lt;= power;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++)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lastRenderedPageBreak/>
        <w:t xml:space="preserve"> </w:t>
      </w:r>
      <w:proofErr w:type="gramStart"/>
      <w:r w:rsidRPr="001A1ACF">
        <w:rPr>
          <w:b/>
          <w:bCs/>
          <w:i/>
          <w:iCs/>
        </w:rPr>
        <w:t xml:space="preserve">   {</w:t>
      </w:r>
      <w:proofErr w:type="gramEnd"/>
      <w:r w:rsidRPr="001A1ACF">
        <w:rPr>
          <w:b/>
          <w:bCs/>
          <w:i/>
          <w:iCs/>
        </w:rPr>
        <w:br/>
        <w:t xml:space="preserve">        result *= x;</w:t>
      </w:r>
      <w:r w:rsidRPr="001A1ACF">
        <w:rPr>
          <w:b/>
          <w:bCs/>
          <w:i/>
          <w:iCs/>
        </w:rPr>
        <w:br/>
        <w:t xml:space="preserve">  </w:t>
      </w:r>
      <w:proofErr w:type="gramStart"/>
      <w:r w:rsidRPr="001A1ACF">
        <w:rPr>
          <w:b/>
          <w:bCs/>
          <w:i/>
          <w:iCs/>
        </w:rPr>
        <w:t xml:space="preserve">  }</w:t>
      </w:r>
      <w:proofErr w:type="gramEnd"/>
      <w:r w:rsidRPr="001A1ACF">
        <w:rPr>
          <w:b/>
          <w:bCs/>
          <w:i/>
          <w:iCs/>
        </w:rPr>
        <w:br/>
        <w:t xml:space="preserve">    return (result);</w:t>
      </w:r>
      <w:r w:rsidRPr="001A1ACF">
        <w:rPr>
          <w:b/>
          <w:bCs/>
          <w:i/>
          <w:iCs/>
        </w:rPr>
        <w:br/>
        <w:t>}</w:t>
      </w:r>
    </w:p>
    <w:p w14:paraId="6EF1AB69" w14:textId="77777777" w:rsidR="00C11E95" w:rsidRPr="001E6EC6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3: Calling the Power Function</w:t>
      </w:r>
    </w:p>
    <w:p w14:paraId="4849BAC1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 xml:space="preserve">void main </w:t>
      </w:r>
      <w:proofErr w:type="gramStart"/>
      <w:r w:rsidRPr="001A1ACF">
        <w:rPr>
          <w:b/>
          <w:bCs/>
          <w:i/>
          <w:iCs/>
        </w:rPr>
        <w:t>( )</w:t>
      </w:r>
      <w:proofErr w:type="gramEnd"/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double x;</w:t>
      </w:r>
      <w:r w:rsidRPr="001A1ACF">
        <w:rPr>
          <w:b/>
          <w:bCs/>
          <w:i/>
          <w:iCs/>
        </w:rPr>
        <w:br/>
        <w:t xml:space="preserve">    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"Please enter the number: ";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x;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"Please enter the integer power: ";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x &lt;&lt; " raised to power " &lt;&lt;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&lt;&lt; " is equal to " &lt;&lt; </w:t>
      </w:r>
      <w:proofErr w:type="spellStart"/>
      <w:proofErr w:type="gramStart"/>
      <w:r w:rsidRPr="001A1ACF">
        <w:rPr>
          <w:b/>
          <w:bCs/>
          <w:i/>
          <w:iCs/>
        </w:rPr>
        <w:t>raiseToPow</w:t>
      </w:r>
      <w:proofErr w:type="spellEnd"/>
      <w:r w:rsidRPr="001A1ACF">
        <w:rPr>
          <w:b/>
          <w:bCs/>
          <w:i/>
          <w:iCs/>
        </w:rPr>
        <w:t>(</w:t>
      </w:r>
      <w:proofErr w:type="gramEnd"/>
      <w:r w:rsidRPr="001A1ACF">
        <w:rPr>
          <w:b/>
          <w:bCs/>
          <w:i/>
          <w:iCs/>
        </w:rPr>
        <w:t xml:space="preserve">x,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);</w:t>
      </w:r>
      <w:r w:rsidRPr="001A1ACF">
        <w:rPr>
          <w:b/>
          <w:bCs/>
          <w:i/>
          <w:iCs/>
        </w:rPr>
        <w:br/>
        <w:t>}</w:t>
      </w:r>
    </w:p>
    <w:p w14:paraId="4F8E4F43" w14:textId="77777777" w:rsidR="00C11E95" w:rsidRPr="001E6EC6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4: Circle Area Function</w:t>
      </w:r>
    </w:p>
    <w:p w14:paraId="21838C51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double </w:t>
      </w:r>
      <w:proofErr w:type="spellStart"/>
      <w:proofErr w:type="gramStart"/>
      <w:r w:rsidRPr="001A1ACF">
        <w:rPr>
          <w:b/>
          <w:bCs/>
          <w:i/>
          <w:iCs/>
        </w:rPr>
        <w:t>circleArea</w:t>
      </w:r>
      <w:proofErr w:type="spellEnd"/>
      <w:r w:rsidRPr="001A1ACF">
        <w:rPr>
          <w:b/>
          <w:bCs/>
          <w:i/>
          <w:iCs/>
        </w:rPr>
        <w:t>(</w:t>
      </w:r>
      <w:proofErr w:type="gramEnd"/>
      <w:r w:rsidRPr="001A1ACF">
        <w:rPr>
          <w:b/>
          <w:bCs/>
          <w:i/>
          <w:iCs/>
        </w:rPr>
        <w:t>double radius)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return (3.1415926 * radius * radius);</w:t>
      </w:r>
      <w:r w:rsidRPr="001A1ACF">
        <w:rPr>
          <w:b/>
          <w:bCs/>
          <w:i/>
          <w:iCs/>
        </w:rPr>
        <w:br/>
        <w:t>}</w:t>
      </w:r>
    </w:p>
    <w:p w14:paraId="4EAAC422" w14:textId="77777777" w:rsidR="00C11E95" w:rsidRPr="001A1ACF" w:rsidRDefault="00C11E95" w:rsidP="00175FAD">
      <w:pPr>
        <w:pStyle w:val="Heading1"/>
        <w:rPr>
          <w:i/>
          <w:iCs/>
        </w:rPr>
      </w:pPr>
      <w:r w:rsidRPr="001A1ACF">
        <w:rPr>
          <w:i/>
          <w:iCs/>
        </w:rPr>
        <w:t>Lecture 10 – Header Files, Scope, Call by Value/Reference, Recursion</w:t>
      </w:r>
    </w:p>
    <w:p w14:paraId="08333BD9" w14:textId="77777777" w:rsidR="00C11E95" w:rsidRPr="001E6EC6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1: Global Scope</w:t>
      </w:r>
    </w:p>
    <w:p w14:paraId="308BB219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 xml:space="preserve">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>void f(void);</w:t>
      </w:r>
      <w:r w:rsidRPr="001A1ACF">
        <w:rPr>
          <w:b/>
          <w:bCs/>
          <w:i/>
          <w:iCs/>
        </w:rPr>
        <w:br/>
        <w:t xml:space="preserve">main </w:t>
      </w:r>
      <w:proofErr w:type="gramStart"/>
      <w:r w:rsidRPr="001A1ACF">
        <w:rPr>
          <w:b/>
          <w:bCs/>
          <w:i/>
          <w:iCs/>
        </w:rPr>
        <w:t>( )</w:t>
      </w:r>
      <w:proofErr w:type="gramEnd"/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10;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"Within main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" &lt;&lt;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</w:t>
      </w:r>
      <w:proofErr w:type="gramStart"/>
      <w:r w:rsidRPr="001A1ACF">
        <w:rPr>
          <w:b/>
          <w:bCs/>
          <w:i/>
          <w:iCs/>
        </w:rPr>
        <w:t>f(</w:t>
      </w:r>
      <w:proofErr w:type="gramEnd"/>
      <w:r w:rsidRPr="001A1ACF">
        <w:rPr>
          <w:b/>
          <w:bCs/>
          <w:i/>
          <w:iCs/>
        </w:rPr>
        <w:t>);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>void f(void)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"Inside function f,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" &lt;&lt;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20;</w:t>
      </w:r>
      <w:r w:rsidRPr="001A1ACF">
        <w:rPr>
          <w:b/>
          <w:bCs/>
          <w:i/>
          <w:iCs/>
        </w:rPr>
        <w:br/>
        <w:t>}</w:t>
      </w:r>
    </w:p>
    <w:p w14:paraId="7A3C40BF" w14:textId="77777777" w:rsidR="00C11E95" w:rsidRPr="001E6EC6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2: Call by Value</w:t>
      </w:r>
    </w:p>
    <w:p w14:paraId="748CCD27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>int f(int);</w:t>
      </w:r>
      <w:r w:rsidRPr="001A1ACF">
        <w:rPr>
          <w:b/>
          <w:bCs/>
          <w:i/>
          <w:iCs/>
        </w:rPr>
        <w:br/>
        <w:t>main ( 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10;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"In main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" &lt;&lt;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f(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);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lastRenderedPageBreak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 Back in main,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" &lt;&lt;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 xml:space="preserve">int f(int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"In function f,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" &lt;&lt;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*= 2;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 In function f,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is now = " &lt;&lt;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return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>}</w:t>
      </w:r>
    </w:p>
    <w:p w14:paraId="58A7556A" w14:textId="77777777" w:rsidR="00C11E95" w:rsidRPr="001E6EC6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3: Square of a Number</w:t>
      </w:r>
    </w:p>
    <w:p w14:paraId="2684B447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double </w:t>
      </w:r>
      <w:proofErr w:type="gramStart"/>
      <w:r w:rsidRPr="001A1ACF">
        <w:rPr>
          <w:b/>
          <w:bCs/>
          <w:i/>
          <w:iCs/>
        </w:rPr>
        <w:t>square(</w:t>
      </w:r>
      <w:proofErr w:type="gramEnd"/>
      <w:r w:rsidRPr="001A1ACF">
        <w:rPr>
          <w:b/>
          <w:bCs/>
          <w:i/>
          <w:iCs/>
        </w:rPr>
        <w:t>double x)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return x * x;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  <w:t xml:space="preserve">main </w:t>
      </w:r>
      <w:proofErr w:type="gramStart"/>
      <w:r w:rsidRPr="001A1ACF">
        <w:rPr>
          <w:b/>
          <w:bCs/>
          <w:i/>
          <w:iCs/>
        </w:rPr>
        <w:t>( )</w:t>
      </w:r>
      <w:proofErr w:type="gramEnd"/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double number = 123.456;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"The square of " &lt;&lt; number &lt;&lt; " is " &lt;&lt; square(number);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 The current value of number is " &lt;&lt; number;</w:t>
      </w:r>
      <w:r w:rsidRPr="001A1ACF">
        <w:rPr>
          <w:b/>
          <w:bCs/>
          <w:i/>
          <w:iCs/>
        </w:rPr>
        <w:br/>
        <w:t>}</w:t>
      </w:r>
    </w:p>
    <w:p w14:paraId="4C04C96E" w14:textId="77777777" w:rsidR="00C11E95" w:rsidRPr="001E6EC6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4: Call by Reference</w:t>
      </w:r>
    </w:p>
    <w:p w14:paraId="6EB05F4B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 xml:space="preserve">void </w:t>
      </w:r>
      <w:proofErr w:type="gramStart"/>
      <w:r w:rsidRPr="001A1ACF">
        <w:rPr>
          <w:b/>
          <w:bCs/>
          <w:i/>
          <w:iCs/>
        </w:rPr>
        <w:t>square(</w:t>
      </w:r>
      <w:proofErr w:type="gramEnd"/>
      <w:r w:rsidRPr="001A1ACF">
        <w:rPr>
          <w:b/>
          <w:bCs/>
          <w:i/>
          <w:iCs/>
        </w:rPr>
        <w:t>double *x)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*x = *x * *x;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  <w:t xml:space="preserve">main </w:t>
      </w:r>
      <w:proofErr w:type="gramStart"/>
      <w:r w:rsidRPr="001A1ACF">
        <w:rPr>
          <w:b/>
          <w:bCs/>
          <w:i/>
          <w:iCs/>
        </w:rPr>
        <w:t>( )</w:t>
      </w:r>
      <w:proofErr w:type="gramEnd"/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double x = 123.456;</w:t>
      </w:r>
      <w:r w:rsidRPr="001A1ACF">
        <w:rPr>
          <w:b/>
          <w:bCs/>
          <w:i/>
          <w:iCs/>
        </w:rPr>
        <w:br/>
        <w:t xml:space="preserve">    square(&amp;x);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"The squared value is " &lt;&lt; x;</w:t>
      </w:r>
      <w:r w:rsidRPr="001A1ACF">
        <w:rPr>
          <w:b/>
          <w:bCs/>
          <w:i/>
          <w:iCs/>
        </w:rPr>
        <w:br/>
        <w:t>}</w:t>
      </w:r>
    </w:p>
    <w:p w14:paraId="7F44B462" w14:textId="77777777" w:rsidR="00C11E95" w:rsidRPr="001E6EC6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5: Recursive Factorial</w:t>
      </w:r>
    </w:p>
    <w:p w14:paraId="09C9026D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long </w:t>
      </w:r>
      <w:proofErr w:type="gramStart"/>
      <w:r w:rsidRPr="001A1ACF">
        <w:rPr>
          <w:b/>
          <w:bCs/>
          <w:i/>
          <w:iCs/>
        </w:rPr>
        <w:t>factorial(</w:t>
      </w:r>
      <w:proofErr w:type="gramEnd"/>
      <w:r w:rsidRPr="001A1ACF">
        <w:rPr>
          <w:b/>
          <w:bCs/>
          <w:i/>
          <w:iCs/>
        </w:rPr>
        <w:t>long n)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if (n == 1)</w:t>
      </w:r>
      <w:r w:rsidRPr="001A1ACF">
        <w:rPr>
          <w:b/>
          <w:bCs/>
          <w:i/>
          <w:iCs/>
        </w:rPr>
        <w:br/>
        <w:t xml:space="preserve">        return (n);</w:t>
      </w:r>
      <w:r w:rsidRPr="001A1ACF">
        <w:rPr>
          <w:b/>
          <w:bCs/>
          <w:i/>
          <w:iCs/>
        </w:rPr>
        <w:br/>
        <w:t xml:space="preserve">    else</w:t>
      </w:r>
      <w:r w:rsidRPr="001A1ACF">
        <w:rPr>
          <w:b/>
          <w:bCs/>
          <w:i/>
          <w:iCs/>
        </w:rPr>
        <w:br/>
        <w:t xml:space="preserve">        return (n * </w:t>
      </w:r>
      <w:proofErr w:type="gramStart"/>
      <w:r w:rsidRPr="001A1ACF">
        <w:rPr>
          <w:b/>
          <w:bCs/>
          <w:i/>
          <w:iCs/>
        </w:rPr>
        <w:t>factorial(</w:t>
      </w:r>
      <w:proofErr w:type="gramEnd"/>
      <w:r w:rsidRPr="001A1ACF">
        <w:rPr>
          <w:b/>
          <w:bCs/>
          <w:i/>
          <w:iCs/>
        </w:rPr>
        <w:t>n - 1));</w:t>
      </w:r>
      <w:r w:rsidRPr="001A1ACF">
        <w:rPr>
          <w:b/>
          <w:bCs/>
          <w:i/>
          <w:iCs/>
        </w:rPr>
        <w:br/>
        <w:t>}</w:t>
      </w:r>
    </w:p>
    <w:p w14:paraId="7F6EB595" w14:textId="77777777" w:rsidR="00C11E95" w:rsidRPr="001A1ACF" w:rsidRDefault="00C11E95" w:rsidP="00175FAD">
      <w:pPr>
        <w:pStyle w:val="Heading1"/>
        <w:rPr>
          <w:i/>
          <w:iCs/>
        </w:rPr>
      </w:pPr>
      <w:r w:rsidRPr="001A1ACF">
        <w:rPr>
          <w:i/>
          <w:iCs/>
        </w:rPr>
        <w:t>Lecture 11 – Arrays</w:t>
      </w:r>
    </w:p>
    <w:p w14:paraId="553918DA" w14:textId="77777777" w:rsidR="00C11E95" w:rsidRPr="00A05934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A05934">
        <w:rPr>
          <w:b/>
          <w:bCs/>
          <w:i/>
          <w:iCs/>
          <w:color w:val="548DD4" w:themeColor="text2" w:themeTint="99"/>
        </w:rPr>
        <w:t>Program 1: Input 10 Ages</w:t>
      </w:r>
    </w:p>
    <w:p w14:paraId="0A7B49A0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 xml:space="preserve">main </w:t>
      </w:r>
      <w:proofErr w:type="gramStart"/>
      <w:r w:rsidRPr="001A1ACF">
        <w:rPr>
          <w:b/>
          <w:bCs/>
          <w:i/>
          <w:iCs/>
        </w:rPr>
        <w:t>( )</w:t>
      </w:r>
      <w:proofErr w:type="gramEnd"/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int </w:t>
      </w:r>
      <w:proofErr w:type="gramStart"/>
      <w:r w:rsidRPr="001A1ACF">
        <w:rPr>
          <w:b/>
          <w:bCs/>
          <w:i/>
          <w:iCs/>
        </w:rPr>
        <w:t>age[</w:t>
      </w:r>
      <w:proofErr w:type="gramEnd"/>
      <w:r w:rsidRPr="001A1ACF">
        <w:rPr>
          <w:b/>
          <w:bCs/>
          <w:i/>
          <w:iCs/>
        </w:rPr>
        <w:t>10];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lastRenderedPageBreak/>
        <w:t xml:space="preserve">    for (int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&lt; 10;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++)</w:t>
      </w:r>
      <w:r w:rsidRPr="001A1ACF">
        <w:rPr>
          <w:b/>
          <w:bCs/>
          <w:i/>
          <w:iCs/>
        </w:rPr>
        <w:br/>
        <w:t xml:space="preserve"> </w:t>
      </w:r>
      <w:proofErr w:type="gramStart"/>
      <w:r w:rsidRPr="001A1ACF">
        <w:rPr>
          <w:b/>
          <w:bCs/>
          <w:i/>
          <w:iCs/>
        </w:rPr>
        <w:t xml:space="preserve">   {</w:t>
      </w:r>
      <w:proofErr w:type="gramEnd"/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age[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];</w:t>
      </w:r>
      <w:r w:rsidRPr="001A1ACF">
        <w:rPr>
          <w:b/>
          <w:bCs/>
          <w:i/>
          <w:iCs/>
        </w:rPr>
        <w:br/>
        <w:t xml:space="preserve">  </w:t>
      </w:r>
      <w:proofErr w:type="gramStart"/>
      <w:r w:rsidRPr="001A1ACF">
        <w:rPr>
          <w:b/>
          <w:bCs/>
          <w:i/>
          <w:iCs/>
        </w:rPr>
        <w:t xml:space="preserve">  }</w:t>
      </w:r>
      <w:proofErr w:type="gramEnd"/>
      <w:r w:rsidRPr="001A1ACF">
        <w:rPr>
          <w:b/>
          <w:bCs/>
          <w:i/>
          <w:iCs/>
        </w:rPr>
        <w:br/>
        <w:t>}</w:t>
      </w:r>
    </w:p>
    <w:p w14:paraId="36C43E37" w14:textId="77777777" w:rsidR="00C11E95" w:rsidRPr="00A05934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A05934">
        <w:rPr>
          <w:b/>
          <w:bCs/>
          <w:i/>
          <w:iCs/>
          <w:color w:val="548DD4" w:themeColor="text2" w:themeTint="99"/>
        </w:rPr>
        <w:t>Program 2: Sum of Ages</w:t>
      </w:r>
    </w:p>
    <w:p w14:paraId="21939B93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int </w:t>
      </w:r>
      <w:proofErr w:type="spellStart"/>
      <w:r w:rsidRPr="001A1ACF">
        <w:rPr>
          <w:b/>
          <w:bCs/>
          <w:i/>
          <w:iCs/>
        </w:rPr>
        <w:t>totalAge</w:t>
      </w:r>
      <w:proofErr w:type="spellEnd"/>
      <w:r w:rsidRPr="001A1ACF">
        <w:rPr>
          <w:b/>
          <w:bCs/>
          <w:i/>
          <w:iCs/>
        </w:rPr>
        <w:t xml:space="preserve"> = 0;</w:t>
      </w:r>
      <w:r w:rsidRPr="001A1ACF">
        <w:rPr>
          <w:b/>
          <w:bCs/>
          <w:i/>
          <w:iCs/>
        </w:rPr>
        <w:br/>
        <w:t xml:space="preserve">for (int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&lt; 10;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totalAge</w:t>
      </w:r>
      <w:proofErr w:type="spellEnd"/>
      <w:r w:rsidRPr="001A1ACF">
        <w:rPr>
          <w:b/>
          <w:bCs/>
          <w:i/>
          <w:iCs/>
        </w:rPr>
        <w:t xml:space="preserve"> += age[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];</w:t>
      </w:r>
      <w:r w:rsidRPr="001A1ACF">
        <w:rPr>
          <w:b/>
          <w:bCs/>
          <w:i/>
          <w:iCs/>
        </w:rPr>
        <w:br/>
        <w:t>}</w:t>
      </w:r>
    </w:p>
    <w:p w14:paraId="36C416D7" w14:textId="77777777" w:rsidR="00C11E95" w:rsidRPr="00A05934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A05934">
        <w:rPr>
          <w:b/>
          <w:bCs/>
          <w:i/>
          <w:iCs/>
          <w:color w:val="548DD4" w:themeColor="text2" w:themeTint="99"/>
        </w:rPr>
        <w:t>Program 3: Count Positive Integers Input by User</w:t>
      </w:r>
    </w:p>
    <w:p w14:paraId="1BAD180A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>main ( 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int c[100];</w:t>
      </w:r>
      <w:r w:rsidRPr="001A1ACF">
        <w:rPr>
          <w:b/>
          <w:bCs/>
          <w:i/>
          <w:iCs/>
        </w:rPr>
        <w:br/>
        <w:t xml:space="preserve">    int z,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0;</w:t>
      </w:r>
      <w:r w:rsidRPr="001A1ACF">
        <w:rPr>
          <w:b/>
          <w:bCs/>
          <w:i/>
          <w:iCs/>
        </w:rPr>
        <w:br/>
        <w:t xml:space="preserve">    do</w:t>
      </w:r>
      <w:r w:rsidRPr="001A1ACF">
        <w:rPr>
          <w:b/>
          <w:bCs/>
          <w:i/>
          <w:iCs/>
        </w:rPr>
        <w:br/>
        <w:t xml:space="preserve">    {</w:t>
      </w:r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z;</w:t>
      </w:r>
      <w:r w:rsidRPr="001A1ACF">
        <w:rPr>
          <w:b/>
          <w:bCs/>
          <w:i/>
          <w:iCs/>
        </w:rPr>
        <w:br/>
        <w:t xml:space="preserve">        if (z != -1)</w:t>
      </w:r>
      <w:r w:rsidRPr="001A1ACF">
        <w:rPr>
          <w:b/>
          <w:bCs/>
          <w:i/>
          <w:iCs/>
        </w:rPr>
        <w:br/>
        <w:t xml:space="preserve">            c[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 = z;</w:t>
      </w:r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++;</w:t>
      </w:r>
      <w:r w:rsidRPr="001A1ACF">
        <w:rPr>
          <w:b/>
          <w:bCs/>
          <w:i/>
          <w:iCs/>
        </w:rPr>
        <w:br/>
        <w:t xml:space="preserve">    } while (z != -1 &amp;&amp;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&lt; 100);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"The total number of positive integers entered by user is " &lt;&lt;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- 1;</w:t>
      </w:r>
      <w:r w:rsidRPr="001A1ACF">
        <w:rPr>
          <w:b/>
          <w:bCs/>
          <w:i/>
          <w:iCs/>
        </w:rPr>
        <w:br/>
        <w:t>}</w:t>
      </w:r>
    </w:p>
    <w:p w14:paraId="5A7FFA9E" w14:textId="77777777" w:rsidR="00C11E95" w:rsidRPr="00A05934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A05934">
        <w:rPr>
          <w:b/>
          <w:bCs/>
          <w:i/>
          <w:iCs/>
          <w:color w:val="548DD4" w:themeColor="text2" w:themeTint="99"/>
        </w:rPr>
        <w:t>Program 4: Copying Arrays</w:t>
      </w:r>
    </w:p>
    <w:p w14:paraId="7ABE6812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int </w:t>
      </w:r>
      <w:proofErr w:type="gramStart"/>
      <w:r w:rsidRPr="001A1ACF">
        <w:rPr>
          <w:b/>
          <w:bCs/>
          <w:i/>
          <w:iCs/>
        </w:rPr>
        <w:t>a[</w:t>
      </w:r>
      <w:proofErr w:type="gramEnd"/>
      <w:r w:rsidRPr="001A1ACF">
        <w:rPr>
          <w:b/>
          <w:bCs/>
          <w:i/>
          <w:iCs/>
        </w:rPr>
        <w:t xml:space="preserve">10], </w:t>
      </w:r>
      <w:proofErr w:type="gramStart"/>
      <w:r w:rsidRPr="001A1ACF">
        <w:rPr>
          <w:b/>
          <w:bCs/>
          <w:i/>
          <w:iCs/>
        </w:rPr>
        <w:t>b[</w:t>
      </w:r>
      <w:proofErr w:type="gramEnd"/>
      <w:r w:rsidRPr="001A1ACF">
        <w:rPr>
          <w:b/>
          <w:bCs/>
          <w:i/>
          <w:iCs/>
        </w:rPr>
        <w:t>10];</w:t>
      </w:r>
      <w:r w:rsidRPr="001A1ACF">
        <w:rPr>
          <w:b/>
          <w:bCs/>
          <w:i/>
          <w:iCs/>
        </w:rPr>
        <w:br/>
        <w:t xml:space="preserve">for (int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&lt; 10;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b[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 = a[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];</w:t>
      </w:r>
      <w:r w:rsidRPr="001A1ACF">
        <w:rPr>
          <w:b/>
          <w:bCs/>
          <w:i/>
          <w:iCs/>
        </w:rPr>
        <w:br/>
        <w:t>}</w:t>
      </w:r>
    </w:p>
    <w:p w14:paraId="75AB7139" w14:textId="77777777" w:rsidR="00C11E95" w:rsidRPr="00A05934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A05934">
        <w:rPr>
          <w:b/>
          <w:bCs/>
          <w:i/>
          <w:iCs/>
          <w:color w:val="548DD4" w:themeColor="text2" w:themeTint="99"/>
        </w:rPr>
        <w:t>Program 5: Sum of Squares</w:t>
      </w:r>
    </w:p>
    <w:p w14:paraId="4D238D1F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int </w:t>
      </w:r>
      <w:proofErr w:type="gramStart"/>
      <w:r w:rsidRPr="001A1ACF">
        <w:rPr>
          <w:b/>
          <w:bCs/>
          <w:i/>
          <w:iCs/>
        </w:rPr>
        <w:t>a[</w:t>
      </w:r>
      <w:proofErr w:type="gramEnd"/>
      <w:r w:rsidRPr="001A1ACF">
        <w:rPr>
          <w:b/>
          <w:bCs/>
          <w:i/>
          <w:iCs/>
        </w:rPr>
        <w:t>10];</w:t>
      </w:r>
      <w:r w:rsidRPr="001A1ACF">
        <w:rPr>
          <w:b/>
          <w:bCs/>
          <w:i/>
          <w:iCs/>
        </w:rPr>
        <w:br/>
        <w:t xml:space="preserve">int </w:t>
      </w:r>
      <w:proofErr w:type="spellStart"/>
      <w:r w:rsidRPr="001A1ACF">
        <w:rPr>
          <w:b/>
          <w:bCs/>
          <w:i/>
          <w:iCs/>
        </w:rPr>
        <w:t>arraySize</w:t>
      </w:r>
      <w:proofErr w:type="spellEnd"/>
      <w:r w:rsidRPr="001A1ACF">
        <w:rPr>
          <w:b/>
          <w:bCs/>
          <w:i/>
          <w:iCs/>
        </w:rPr>
        <w:t xml:space="preserve"> = 10;</w:t>
      </w:r>
      <w:r w:rsidRPr="001A1ACF">
        <w:rPr>
          <w:b/>
          <w:bCs/>
          <w:i/>
          <w:iCs/>
        </w:rPr>
        <w:br/>
        <w:t xml:space="preserve">int </w:t>
      </w:r>
      <w:proofErr w:type="spellStart"/>
      <w:r w:rsidRPr="001A1ACF">
        <w:rPr>
          <w:b/>
          <w:bCs/>
          <w:i/>
          <w:iCs/>
        </w:rPr>
        <w:t>sumOfSquares</w:t>
      </w:r>
      <w:proofErr w:type="spellEnd"/>
      <w:r w:rsidRPr="001A1ACF">
        <w:rPr>
          <w:b/>
          <w:bCs/>
          <w:i/>
          <w:iCs/>
        </w:rPr>
        <w:t xml:space="preserve"> = 0;</w:t>
      </w:r>
      <w:r w:rsidRPr="001A1ACF">
        <w:rPr>
          <w:b/>
          <w:bCs/>
          <w:i/>
          <w:iCs/>
        </w:rPr>
        <w:br/>
        <w:t xml:space="preserve">for (int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&lt; </w:t>
      </w:r>
      <w:proofErr w:type="spellStart"/>
      <w:r w:rsidRPr="001A1ACF">
        <w:rPr>
          <w:b/>
          <w:bCs/>
          <w:i/>
          <w:iCs/>
        </w:rPr>
        <w:t>arraySize</w:t>
      </w:r>
      <w:proofErr w:type="spellEnd"/>
      <w:r w:rsidRPr="001A1ACF">
        <w:rPr>
          <w:b/>
          <w:bCs/>
          <w:i/>
          <w:iCs/>
        </w:rPr>
        <w:t xml:space="preserve">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sumOfSquares</w:t>
      </w:r>
      <w:proofErr w:type="spellEnd"/>
      <w:r w:rsidRPr="001A1ACF">
        <w:rPr>
          <w:b/>
          <w:bCs/>
          <w:i/>
          <w:iCs/>
        </w:rPr>
        <w:t xml:space="preserve"> = </w:t>
      </w:r>
      <w:proofErr w:type="spellStart"/>
      <w:r w:rsidRPr="001A1ACF">
        <w:rPr>
          <w:b/>
          <w:bCs/>
          <w:i/>
          <w:iCs/>
        </w:rPr>
        <w:t>sumOfSquares</w:t>
      </w:r>
      <w:proofErr w:type="spellEnd"/>
      <w:r w:rsidRPr="001A1ACF">
        <w:rPr>
          <w:b/>
          <w:bCs/>
          <w:i/>
          <w:iCs/>
        </w:rPr>
        <w:t xml:space="preserve"> + a[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 * a[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];</w:t>
      </w:r>
      <w:r w:rsidRPr="001A1ACF">
        <w:rPr>
          <w:b/>
          <w:bCs/>
          <w:i/>
          <w:iCs/>
        </w:rPr>
        <w:br/>
        <w:t>}</w:t>
      </w:r>
    </w:p>
    <w:p w14:paraId="67E9AA03" w14:textId="77777777" w:rsidR="00C11E95" w:rsidRPr="00F86298" w:rsidRDefault="00C11E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F86298">
        <w:rPr>
          <w:b/>
          <w:bCs/>
          <w:i/>
          <w:iCs/>
          <w:color w:val="548DD4" w:themeColor="text2" w:themeTint="99"/>
        </w:rPr>
        <w:t>Program 6: Search in Array</w:t>
      </w:r>
    </w:p>
    <w:p w14:paraId="0A2C276F" w14:textId="77777777" w:rsidR="00C11E95" w:rsidRPr="001A1ACF" w:rsidRDefault="00C11E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>main ( 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int a[100];</w:t>
      </w:r>
      <w:r w:rsidRPr="001A1ACF">
        <w:rPr>
          <w:b/>
          <w:bCs/>
          <w:i/>
          <w:iCs/>
        </w:rPr>
        <w:br/>
        <w:t xml:space="preserve">    for (int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&lt; 100;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++)</w:t>
      </w:r>
      <w:r w:rsidRPr="001A1ACF">
        <w:rPr>
          <w:b/>
          <w:bCs/>
          <w:i/>
          <w:iCs/>
        </w:rPr>
        <w:br/>
        <w:t xml:space="preserve">        a[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] =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 xml:space="preserve">    int z, found = 0;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"Please enter a positive integer: ";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lastRenderedPageBreak/>
        <w:t xml:space="preserve">    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z;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 xml:space="preserve">    for (int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&lt; 100;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++)</w:t>
      </w:r>
      <w:r w:rsidRPr="001A1ACF">
        <w:rPr>
          <w:b/>
          <w:bCs/>
          <w:i/>
          <w:iCs/>
        </w:rPr>
        <w:br/>
        <w:t xml:space="preserve">    {</w:t>
      </w:r>
      <w:r w:rsidRPr="001A1ACF">
        <w:rPr>
          <w:b/>
          <w:bCs/>
          <w:i/>
          <w:iCs/>
        </w:rPr>
        <w:br/>
        <w:t xml:space="preserve">        if (z == a[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])</w:t>
      </w:r>
      <w:r w:rsidRPr="001A1ACF">
        <w:rPr>
          <w:b/>
          <w:bCs/>
          <w:i/>
          <w:iCs/>
        </w:rPr>
        <w:br/>
        <w:t xml:space="preserve">        {</w:t>
      </w:r>
      <w:r w:rsidRPr="001A1ACF">
        <w:rPr>
          <w:b/>
          <w:bCs/>
          <w:i/>
          <w:iCs/>
        </w:rPr>
        <w:br/>
        <w:t xml:space="preserve">            found = 1;</w:t>
      </w:r>
      <w:r w:rsidRPr="001A1ACF">
        <w:rPr>
          <w:b/>
          <w:bCs/>
          <w:i/>
          <w:iCs/>
        </w:rPr>
        <w:br/>
        <w:t xml:space="preserve">            break;</w:t>
      </w:r>
      <w:r w:rsidRPr="001A1ACF">
        <w:rPr>
          <w:b/>
          <w:bCs/>
          <w:i/>
          <w:iCs/>
        </w:rPr>
        <w:br/>
        <w:t xml:space="preserve">        }</w:t>
      </w:r>
      <w:r w:rsidRPr="001A1ACF">
        <w:rPr>
          <w:b/>
          <w:bCs/>
          <w:i/>
          <w:iCs/>
        </w:rPr>
        <w:br/>
        <w:t xml:space="preserve">    }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 xml:space="preserve">    if (found == 1)</w:t>
      </w:r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"We found the integer at position " &lt;&lt;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else</w:t>
      </w:r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"The number was not found";</w:t>
      </w:r>
      <w:r w:rsidRPr="001A1ACF">
        <w:rPr>
          <w:b/>
          <w:bCs/>
          <w:i/>
          <w:iCs/>
        </w:rPr>
        <w:br/>
        <w:t>}</w:t>
      </w:r>
    </w:p>
    <w:p w14:paraId="5A0B530A" w14:textId="5591E435" w:rsidR="00042095" w:rsidRPr="001A1ACF" w:rsidRDefault="00042095" w:rsidP="00175FAD">
      <w:pPr>
        <w:pStyle w:val="NoSpacing"/>
        <w:rPr>
          <w:b/>
          <w:bCs/>
          <w:i/>
          <w:iCs/>
        </w:rPr>
      </w:pPr>
    </w:p>
    <w:p w14:paraId="7F7D8962" w14:textId="77777777" w:rsidR="00042095" w:rsidRPr="001A1ACF" w:rsidRDefault="00042095" w:rsidP="00175FAD">
      <w:pPr>
        <w:pStyle w:val="Heading1"/>
        <w:rPr>
          <w:i/>
          <w:iCs/>
        </w:rPr>
      </w:pPr>
      <w:r w:rsidRPr="001A1ACF">
        <w:rPr>
          <w:i/>
          <w:iCs/>
        </w:rPr>
        <w:t>Lecture 12 — Strings &amp; Arrays</w:t>
      </w:r>
    </w:p>
    <w:p w14:paraId="0E0C843E" w14:textId="77777777" w:rsidR="00042095" w:rsidRPr="00F86298" w:rsidRDefault="000420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F86298">
        <w:rPr>
          <w:b/>
          <w:bCs/>
          <w:i/>
          <w:iCs/>
          <w:color w:val="548DD4" w:themeColor="text2" w:themeTint="99"/>
        </w:rPr>
        <w:t>Reading and Displaying a Name</w:t>
      </w:r>
    </w:p>
    <w:p w14:paraId="1139F9F2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</w:r>
      <w:proofErr w:type="gramStart"/>
      <w:r w:rsidRPr="001A1ACF">
        <w:rPr>
          <w:b/>
          <w:bCs/>
          <w:i/>
          <w:iCs/>
        </w:rPr>
        <w:t>main(</w:t>
      </w:r>
      <w:proofErr w:type="gram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char </w:t>
      </w:r>
      <w:proofErr w:type="gramStart"/>
      <w:r w:rsidRPr="001A1ACF">
        <w:rPr>
          <w:b/>
          <w:bCs/>
          <w:i/>
          <w:iCs/>
        </w:rPr>
        <w:t>name[</w:t>
      </w:r>
      <w:proofErr w:type="gramEnd"/>
      <w:r w:rsidRPr="001A1ACF">
        <w:rPr>
          <w:b/>
          <w:bCs/>
          <w:i/>
          <w:iCs/>
        </w:rPr>
        <w:t>100];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"Please enter your name: ";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name;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name;</w:t>
      </w:r>
      <w:r w:rsidRPr="001A1ACF">
        <w:rPr>
          <w:b/>
          <w:bCs/>
          <w:i/>
          <w:iCs/>
        </w:rPr>
        <w:br/>
        <w:t>}</w:t>
      </w:r>
    </w:p>
    <w:p w14:paraId="78366DF6" w14:textId="77777777" w:rsidR="00042095" w:rsidRPr="00F86298" w:rsidRDefault="000420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F86298">
        <w:rPr>
          <w:b/>
          <w:bCs/>
          <w:i/>
          <w:iCs/>
          <w:color w:val="548DD4" w:themeColor="text2" w:themeTint="99"/>
        </w:rPr>
        <w:t>Display Characters Using Loop</w:t>
      </w:r>
    </w:p>
    <w:p w14:paraId="5B256748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for (int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&lt; 100;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name[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];</w:t>
      </w:r>
      <w:r w:rsidRPr="001A1ACF">
        <w:rPr>
          <w:b/>
          <w:bCs/>
          <w:i/>
          <w:iCs/>
        </w:rPr>
        <w:br/>
        <w:t>}</w:t>
      </w:r>
    </w:p>
    <w:p w14:paraId="44F82B2B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Comparing Two Arrays</w:t>
      </w:r>
    </w:p>
    <w:p w14:paraId="7F9CEDAE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int equal = 0;</w:t>
      </w:r>
      <w:r w:rsidRPr="001A1ACF">
        <w:rPr>
          <w:b/>
          <w:bCs/>
          <w:i/>
          <w:iCs/>
        </w:rPr>
        <w:br/>
        <w:t>int num1[100], num2[100];</w:t>
      </w:r>
      <w:r w:rsidRPr="001A1ACF">
        <w:rPr>
          <w:b/>
          <w:bCs/>
          <w:i/>
          <w:iCs/>
        </w:rPr>
        <w:br/>
        <w:t xml:space="preserve">for (int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&lt; 100;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if (num1[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proofErr w:type="gramStart"/>
      <w:r w:rsidRPr="001A1ACF">
        <w:rPr>
          <w:b/>
          <w:bCs/>
          <w:i/>
          <w:iCs/>
        </w:rPr>
        <w:t>] !</w:t>
      </w:r>
      <w:proofErr w:type="gramEnd"/>
      <w:r w:rsidRPr="001A1ACF">
        <w:rPr>
          <w:b/>
          <w:bCs/>
          <w:i/>
          <w:iCs/>
        </w:rPr>
        <w:t>= num2[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])</w:t>
      </w:r>
      <w:r w:rsidRPr="001A1ACF">
        <w:rPr>
          <w:b/>
          <w:bCs/>
          <w:i/>
          <w:iCs/>
        </w:rPr>
        <w:br/>
        <w:t xml:space="preserve"> </w:t>
      </w:r>
      <w:proofErr w:type="gramStart"/>
      <w:r w:rsidRPr="001A1ACF">
        <w:rPr>
          <w:b/>
          <w:bCs/>
          <w:i/>
          <w:iCs/>
        </w:rPr>
        <w:t xml:space="preserve">   {</w:t>
      </w:r>
      <w:proofErr w:type="gramEnd"/>
      <w:r w:rsidRPr="001A1ACF">
        <w:rPr>
          <w:b/>
          <w:bCs/>
          <w:i/>
          <w:iCs/>
        </w:rPr>
        <w:br/>
        <w:t xml:space="preserve">        equal = 1;</w:t>
      </w:r>
      <w:r w:rsidRPr="001A1ACF">
        <w:rPr>
          <w:b/>
          <w:bCs/>
          <w:i/>
          <w:iCs/>
        </w:rPr>
        <w:br/>
        <w:t xml:space="preserve">        break;</w:t>
      </w:r>
      <w:r w:rsidRPr="001A1ACF">
        <w:rPr>
          <w:b/>
          <w:bCs/>
          <w:i/>
          <w:iCs/>
        </w:rPr>
        <w:br/>
        <w:t xml:space="preserve">  </w:t>
      </w:r>
      <w:proofErr w:type="gramStart"/>
      <w:r w:rsidRPr="001A1ACF">
        <w:rPr>
          <w:b/>
          <w:bCs/>
          <w:i/>
          <w:iCs/>
        </w:rPr>
        <w:t xml:space="preserve">  }</w:t>
      </w:r>
      <w:proofErr w:type="gramEnd"/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  <w:t>if (equal == 1)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"The arrays are not equal";</w:t>
      </w:r>
      <w:r w:rsidRPr="001A1ACF">
        <w:rPr>
          <w:b/>
          <w:bCs/>
          <w:i/>
          <w:iCs/>
        </w:rPr>
        <w:br/>
        <w:t>else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"The arrays are equal";</w:t>
      </w:r>
    </w:p>
    <w:p w14:paraId="42571CFA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lastRenderedPageBreak/>
        <w:t>Swapping Two Numbers</w:t>
      </w:r>
    </w:p>
    <w:p w14:paraId="22FF8AE6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int </w:t>
      </w:r>
      <w:proofErr w:type="gramStart"/>
      <w:r w:rsidRPr="001A1ACF">
        <w:rPr>
          <w:b/>
          <w:bCs/>
          <w:i/>
          <w:iCs/>
        </w:rPr>
        <w:t>num[</w:t>
      </w:r>
      <w:proofErr w:type="gramEnd"/>
      <w:r w:rsidRPr="001A1ACF">
        <w:rPr>
          <w:b/>
          <w:bCs/>
          <w:i/>
          <w:iCs/>
        </w:rPr>
        <w:t>];</w:t>
      </w:r>
      <w:r w:rsidRPr="001A1ACF">
        <w:rPr>
          <w:b/>
          <w:bCs/>
          <w:i/>
          <w:iCs/>
        </w:rPr>
        <w:br/>
        <w:t>int x;</w:t>
      </w:r>
      <w:r w:rsidRPr="001A1ACF">
        <w:rPr>
          <w:b/>
          <w:bCs/>
          <w:i/>
          <w:iCs/>
        </w:rPr>
        <w:br/>
        <w:t>x = num[0];</w:t>
      </w:r>
      <w:r w:rsidRPr="001A1ACF">
        <w:rPr>
          <w:b/>
          <w:bCs/>
          <w:i/>
          <w:iCs/>
        </w:rPr>
        <w:br/>
      </w:r>
      <w:proofErr w:type="gramStart"/>
      <w:r w:rsidRPr="001A1ACF">
        <w:rPr>
          <w:b/>
          <w:bCs/>
          <w:i/>
          <w:iCs/>
        </w:rPr>
        <w:t>num[</w:t>
      </w:r>
      <w:proofErr w:type="gramEnd"/>
      <w:r w:rsidRPr="001A1ACF">
        <w:rPr>
          <w:b/>
          <w:bCs/>
          <w:i/>
          <w:iCs/>
        </w:rPr>
        <w:t>0] = num[15];</w:t>
      </w:r>
      <w:r w:rsidRPr="001A1ACF">
        <w:rPr>
          <w:b/>
          <w:bCs/>
          <w:i/>
          <w:iCs/>
        </w:rPr>
        <w:br/>
      </w:r>
      <w:proofErr w:type="gramStart"/>
      <w:r w:rsidRPr="001A1ACF">
        <w:rPr>
          <w:b/>
          <w:bCs/>
          <w:i/>
          <w:iCs/>
        </w:rPr>
        <w:t>num[</w:t>
      </w:r>
      <w:proofErr w:type="gramEnd"/>
      <w:r w:rsidRPr="001A1ACF">
        <w:rPr>
          <w:b/>
          <w:bCs/>
          <w:i/>
          <w:iCs/>
        </w:rPr>
        <w:t>15] = x;</w:t>
      </w:r>
    </w:p>
    <w:p w14:paraId="4080587F" w14:textId="77777777" w:rsidR="00042095" w:rsidRPr="00F86298" w:rsidRDefault="000420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F86298">
        <w:rPr>
          <w:b/>
          <w:bCs/>
          <w:i/>
          <w:iCs/>
          <w:color w:val="548DD4" w:themeColor="text2" w:themeTint="99"/>
        </w:rPr>
        <w:t>Function Using Arrays (Reverse Example)</w:t>
      </w:r>
    </w:p>
    <w:p w14:paraId="16CFC9CB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void reverse(</w:t>
      </w:r>
      <w:proofErr w:type="gramStart"/>
      <w:r w:rsidRPr="001A1ACF">
        <w:rPr>
          <w:b/>
          <w:bCs/>
          <w:i/>
          <w:iCs/>
        </w:rPr>
        <w:t>char[</w:t>
      </w:r>
      <w:proofErr w:type="gramEnd"/>
      <w:r w:rsidRPr="001A1ACF">
        <w:rPr>
          <w:b/>
          <w:bCs/>
          <w:i/>
          <w:iCs/>
        </w:rPr>
        <w:t>], int);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 xml:space="preserve">void </w:t>
      </w:r>
      <w:proofErr w:type="gramStart"/>
      <w:r w:rsidRPr="001A1ACF">
        <w:rPr>
          <w:b/>
          <w:bCs/>
          <w:i/>
          <w:iCs/>
        </w:rPr>
        <w:t>reverse(</w:t>
      </w:r>
      <w:proofErr w:type="gramEnd"/>
      <w:r w:rsidRPr="001A1ACF">
        <w:rPr>
          <w:b/>
          <w:bCs/>
          <w:i/>
          <w:iCs/>
        </w:rPr>
        <w:t xml:space="preserve">char </w:t>
      </w:r>
      <w:proofErr w:type="gramStart"/>
      <w:r w:rsidRPr="001A1ACF">
        <w:rPr>
          <w:b/>
          <w:bCs/>
          <w:i/>
          <w:iCs/>
        </w:rPr>
        <w:t>characters[</w:t>
      </w:r>
      <w:proofErr w:type="gramEnd"/>
      <w:r w:rsidRPr="001A1ACF">
        <w:rPr>
          <w:b/>
          <w:bCs/>
          <w:i/>
          <w:iCs/>
        </w:rPr>
        <w:t xml:space="preserve">], int </w:t>
      </w:r>
      <w:proofErr w:type="spellStart"/>
      <w:r w:rsidRPr="001A1ACF">
        <w:rPr>
          <w:b/>
          <w:bCs/>
          <w:i/>
          <w:iCs/>
        </w:rPr>
        <w:t>arraySize</w:t>
      </w:r>
      <w:proofErr w:type="spell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// reverse the character string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</w:r>
      <w:proofErr w:type="gramStart"/>
      <w:r w:rsidRPr="001A1ACF">
        <w:rPr>
          <w:b/>
          <w:bCs/>
          <w:i/>
          <w:iCs/>
        </w:rPr>
        <w:t>main(</w:t>
      </w:r>
      <w:proofErr w:type="gram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char </w:t>
      </w:r>
      <w:proofErr w:type="gramStart"/>
      <w:r w:rsidRPr="001A1ACF">
        <w:rPr>
          <w:b/>
          <w:bCs/>
          <w:i/>
          <w:iCs/>
        </w:rPr>
        <w:t>name[</w:t>
      </w:r>
      <w:proofErr w:type="gramEnd"/>
      <w:r w:rsidRPr="001A1ACF">
        <w:rPr>
          <w:b/>
          <w:bCs/>
          <w:i/>
          <w:iCs/>
        </w:rPr>
        <w:t>100];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name;</w:t>
      </w:r>
      <w:r w:rsidRPr="001A1ACF">
        <w:rPr>
          <w:b/>
          <w:bCs/>
          <w:i/>
          <w:iCs/>
        </w:rPr>
        <w:br/>
        <w:t xml:space="preserve">    </w:t>
      </w:r>
      <w:proofErr w:type="gramStart"/>
      <w:r w:rsidRPr="001A1ACF">
        <w:rPr>
          <w:b/>
          <w:bCs/>
          <w:i/>
          <w:iCs/>
        </w:rPr>
        <w:t>reverse(</w:t>
      </w:r>
      <w:proofErr w:type="gramEnd"/>
      <w:r w:rsidRPr="001A1ACF">
        <w:rPr>
          <w:b/>
          <w:bCs/>
          <w:i/>
          <w:iCs/>
        </w:rPr>
        <w:t>name, 100);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name;</w:t>
      </w:r>
      <w:r w:rsidRPr="001A1ACF">
        <w:rPr>
          <w:b/>
          <w:bCs/>
          <w:i/>
          <w:iCs/>
        </w:rPr>
        <w:br/>
        <w:t>}</w:t>
      </w:r>
    </w:p>
    <w:p w14:paraId="3C7D396D" w14:textId="77777777" w:rsidR="00042095" w:rsidRPr="00F86298" w:rsidRDefault="000420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F86298">
        <w:rPr>
          <w:b/>
          <w:bCs/>
          <w:i/>
          <w:iCs/>
          <w:color w:val="548DD4" w:themeColor="text2" w:themeTint="99"/>
        </w:rPr>
        <w:t>Passing Arrays to Functions</w:t>
      </w:r>
    </w:p>
    <w:p w14:paraId="2B10EBC8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void f(</w:t>
      </w:r>
      <w:proofErr w:type="gramStart"/>
      <w:r w:rsidRPr="001A1ACF">
        <w:rPr>
          <w:b/>
          <w:bCs/>
          <w:i/>
          <w:iCs/>
        </w:rPr>
        <w:t>int[</w:t>
      </w:r>
      <w:proofErr w:type="gramEnd"/>
      <w:r w:rsidRPr="001A1ACF">
        <w:rPr>
          <w:b/>
          <w:bCs/>
          <w:i/>
          <w:iCs/>
        </w:rPr>
        <w:t>], int);</w:t>
      </w:r>
      <w:r w:rsidRPr="001A1ACF">
        <w:rPr>
          <w:b/>
          <w:bCs/>
          <w:i/>
          <w:iCs/>
        </w:rPr>
        <w:br/>
      </w:r>
      <w:proofErr w:type="gramStart"/>
      <w:r w:rsidRPr="001A1ACF">
        <w:rPr>
          <w:b/>
          <w:bCs/>
          <w:i/>
          <w:iCs/>
        </w:rPr>
        <w:t>main(</w:t>
      </w:r>
      <w:proofErr w:type="gram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int </w:t>
      </w:r>
      <w:proofErr w:type="gramStart"/>
      <w:r w:rsidRPr="001A1ACF">
        <w:rPr>
          <w:b/>
          <w:bCs/>
          <w:i/>
          <w:iCs/>
        </w:rPr>
        <w:t>numbers[</w:t>
      </w:r>
      <w:proofErr w:type="gramEnd"/>
      <w:r w:rsidRPr="001A1ACF">
        <w:rPr>
          <w:b/>
          <w:bCs/>
          <w:i/>
          <w:iCs/>
        </w:rPr>
        <w:t>100];</w:t>
      </w:r>
      <w:r w:rsidRPr="001A1ACF">
        <w:rPr>
          <w:b/>
          <w:bCs/>
          <w:i/>
          <w:iCs/>
        </w:rPr>
        <w:br/>
        <w:t xml:space="preserve">    </w:t>
      </w:r>
      <w:proofErr w:type="gramStart"/>
      <w:r w:rsidRPr="001A1ACF">
        <w:rPr>
          <w:b/>
          <w:bCs/>
          <w:i/>
          <w:iCs/>
        </w:rPr>
        <w:t>f(</w:t>
      </w:r>
      <w:proofErr w:type="gramEnd"/>
      <w:r w:rsidRPr="001A1ACF">
        <w:rPr>
          <w:b/>
          <w:bCs/>
          <w:i/>
          <w:iCs/>
        </w:rPr>
        <w:t>numbers, 100);</w:t>
      </w:r>
      <w:r w:rsidRPr="001A1ACF">
        <w:rPr>
          <w:b/>
          <w:bCs/>
          <w:i/>
          <w:iCs/>
        </w:rPr>
        <w:br/>
        <w:t xml:space="preserve">    for (int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&lt; 100;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++)</w:t>
      </w:r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numbers[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];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 xml:space="preserve">void </w:t>
      </w:r>
      <w:proofErr w:type="gramStart"/>
      <w:r w:rsidRPr="001A1ACF">
        <w:rPr>
          <w:b/>
          <w:bCs/>
          <w:i/>
          <w:iCs/>
        </w:rPr>
        <w:t>f(</w:t>
      </w:r>
      <w:proofErr w:type="gramEnd"/>
      <w:r w:rsidRPr="001A1ACF">
        <w:rPr>
          <w:b/>
          <w:bCs/>
          <w:i/>
          <w:iCs/>
        </w:rPr>
        <w:t xml:space="preserve">int </w:t>
      </w:r>
      <w:proofErr w:type="gramStart"/>
      <w:r w:rsidRPr="001A1ACF">
        <w:rPr>
          <w:b/>
          <w:bCs/>
          <w:i/>
          <w:iCs/>
        </w:rPr>
        <w:t>x[</w:t>
      </w:r>
      <w:proofErr w:type="gramEnd"/>
      <w:r w:rsidRPr="001A1ACF">
        <w:rPr>
          <w:b/>
          <w:bCs/>
          <w:i/>
          <w:iCs/>
        </w:rPr>
        <w:t xml:space="preserve">], int </w:t>
      </w:r>
      <w:proofErr w:type="spellStart"/>
      <w:r w:rsidRPr="001A1ACF">
        <w:rPr>
          <w:b/>
          <w:bCs/>
          <w:i/>
          <w:iCs/>
        </w:rPr>
        <w:t>arraySize</w:t>
      </w:r>
      <w:proofErr w:type="spell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for (int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&lt; </w:t>
      </w:r>
      <w:proofErr w:type="spellStart"/>
      <w:r w:rsidRPr="001A1ACF">
        <w:rPr>
          <w:b/>
          <w:bCs/>
          <w:i/>
          <w:iCs/>
        </w:rPr>
        <w:t>arraySize</w:t>
      </w:r>
      <w:proofErr w:type="spellEnd"/>
      <w:r w:rsidRPr="001A1ACF">
        <w:rPr>
          <w:b/>
          <w:bCs/>
          <w:i/>
          <w:iCs/>
        </w:rPr>
        <w:t xml:space="preserve">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++)</w:t>
      </w:r>
      <w:r w:rsidRPr="001A1ACF">
        <w:rPr>
          <w:b/>
          <w:bCs/>
          <w:i/>
          <w:iCs/>
        </w:rPr>
        <w:br/>
        <w:t xml:space="preserve">        x[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] =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>}</w:t>
      </w:r>
    </w:p>
    <w:p w14:paraId="433221AF" w14:textId="77777777" w:rsidR="00042095" w:rsidRPr="00F86298" w:rsidRDefault="000420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F86298">
        <w:rPr>
          <w:b/>
          <w:bCs/>
          <w:i/>
          <w:iCs/>
          <w:color w:val="548DD4" w:themeColor="text2" w:themeTint="99"/>
        </w:rPr>
        <w:t>2D Array Input</w:t>
      </w:r>
    </w:p>
    <w:p w14:paraId="75432218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int </w:t>
      </w:r>
      <w:proofErr w:type="spellStart"/>
      <w:r w:rsidRPr="001A1ACF">
        <w:rPr>
          <w:b/>
          <w:bCs/>
          <w:i/>
          <w:iCs/>
        </w:rPr>
        <w:t>maxRows</w:t>
      </w:r>
      <w:proofErr w:type="spellEnd"/>
      <w:r w:rsidRPr="001A1ACF">
        <w:rPr>
          <w:b/>
          <w:bCs/>
          <w:i/>
          <w:iCs/>
        </w:rPr>
        <w:t xml:space="preserve"> = 2;</w:t>
      </w:r>
      <w:r w:rsidRPr="001A1ACF">
        <w:rPr>
          <w:b/>
          <w:bCs/>
          <w:i/>
          <w:iCs/>
        </w:rPr>
        <w:br/>
        <w:t xml:space="preserve">int </w:t>
      </w:r>
      <w:proofErr w:type="spellStart"/>
      <w:r w:rsidRPr="001A1ACF">
        <w:rPr>
          <w:b/>
          <w:bCs/>
          <w:i/>
          <w:iCs/>
        </w:rPr>
        <w:t>maxCols</w:t>
      </w:r>
      <w:proofErr w:type="spellEnd"/>
      <w:r w:rsidRPr="001A1ACF">
        <w:rPr>
          <w:b/>
          <w:bCs/>
          <w:i/>
          <w:iCs/>
        </w:rPr>
        <w:t xml:space="preserve"> = 3;</w:t>
      </w:r>
      <w:r w:rsidRPr="001A1ACF">
        <w:rPr>
          <w:b/>
          <w:bCs/>
          <w:i/>
          <w:iCs/>
        </w:rPr>
        <w:br/>
        <w:t xml:space="preserve">int </w:t>
      </w:r>
      <w:proofErr w:type="gramStart"/>
      <w:r w:rsidRPr="001A1ACF">
        <w:rPr>
          <w:b/>
          <w:bCs/>
          <w:i/>
          <w:iCs/>
        </w:rPr>
        <w:t>matrix[</w:t>
      </w:r>
      <w:proofErr w:type="gramEnd"/>
      <w:r w:rsidRPr="001A1ACF">
        <w:rPr>
          <w:b/>
          <w:bCs/>
          <w:i/>
          <w:iCs/>
        </w:rPr>
        <w:t>2][3];</w:t>
      </w:r>
      <w:r w:rsidRPr="001A1ACF">
        <w:rPr>
          <w:b/>
          <w:bCs/>
          <w:i/>
          <w:iCs/>
        </w:rPr>
        <w:br/>
        <w:t>int row, col;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 xml:space="preserve">for (row = 0; row &lt; </w:t>
      </w:r>
      <w:proofErr w:type="spellStart"/>
      <w:r w:rsidRPr="001A1ACF">
        <w:rPr>
          <w:b/>
          <w:bCs/>
          <w:i/>
          <w:iCs/>
        </w:rPr>
        <w:t>maxRows</w:t>
      </w:r>
      <w:proofErr w:type="spellEnd"/>
      <w:r w:rsidRPr="001A1ACF">
        <w:rPr>
          <w:b/>
          <w:bCs/>
          <w:i/>
          <w:iCs/>
        </w:rPr>
        <w:t>; row++)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for (col = 0; col &lt; </w:t>
      </w:r>
      <w:proofErr w:type="spellStart"/>
      <w:r w:rsidRPr="001A1ACF">
        <w:rPr>
          <w:b/>
          <w:bCs/>
          <w:i/>
          <w:iCs/>
        </w:rPr>
        <w:t>maxCols</w:t>
      </w:r>
      <w:proofErr w:type="spellEnd"/>
      <w:r w:rsidRPr="001A1ACF">
        <w:rPr>
          <w:b/>
          <w:bCs/>
          <w:i/>
          <w:iCs/>
        </w:rPr>
        <w:t>; col++)</w:t>
      </w:r>
      <w:r w:rsidRPr="001A1ACF">
        <w:rPr>
          <w:b/>
          <w:bCs/>
          <w:i/>
          <w:iCs/>
        </w:rPr>
        <w:br/>
        <w:t xml:space="preserve"> </w:t>
      </w:r>
      <w:proofErr w:type="gramStart"/>
      <w:r w:rsidRPr="001A1ACF">
        <w:rPr>
          <w:b/>
          <w:bCs/>
          <w:i/>
          <w:iCs/>
        </w:rPr>
        <w:t xml:space="preserve">   {</w:t>
      </w:r>
      <w:proofErr w:type="gramEnd"/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"Please enter value of " &lt;&lt; row &lt;&lt; " " &lt;&lt; col;</w:t>
      </w:r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matrix[row][col];</w:t>
      </w:r>
      <w:r w:rsidRPr="001A1ACF">
        <w:rPr>
          <w:b/>
          <w:bCs/>
          <w:i/>
          <w:iCs/>
        </w:rPr>
        <w:br/>
        <w:t xml:space="preserve">  </w:t>
      </w:r>
      <w:proofErr w:type="gramStart"/>
      <w:r w:rsidRPr="001A1ACF">
        <w:rPr>
          <w:b/>
          <w:bCs/>
          <w:i/>
          <w:iCs/>
        </w:rPr>
        <w:t xml:space="preserve">  }</w:t>
      </w:r>
      <w:proofErr w:type="gramEnd"/>
      <w:r w:rsidRPr="001A1ACF">
        <w:rPr>
          <w:b/>
          <w:bCs/>
          <w:i/>
          <w:iCs/>
        </w:rPr>
        <w:br/>
        <w:t>}</w:t>
      </w:r>
    </w:p>
    <w:p w14:paraId="2B7FE5A9" w14:textId="77777777" w:rsidR="00042095" w:rsidRPr="001A1ACF" w:rsidRDefault="00042095" w:rsidP="00175FAD">
      <w:pPr>
        <w:pStyle w:val="Heading1"/>
        <w:rPr>
          <w:i/>
          <w:iCs/>
        </w:rPr>
      </w:pPr>
      <w:r w:rsidRPr="001A1ACF">
        <w:rPr>
          <w:i/>
          <w:iCs/>
        </w:rPr>
        <w:lastRenderedPageBreak/>
        <w:t>Lecture 13 — 2D Arrays &amp; Real-World Problem</w:t>
      </w:r>
    </w:p>
    <w:p w14:paraId="649A5072" w14:textId="77777777" w:rsidR="00042095" w:rsidRPr="00F86298" w:rsidRDefault="000420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F86298">
        <w:rPr>
          <w:b/>
          <w:bCs/>
          <w:i/>
          <w:iCs/>
          <w:color w:val="548DD4" w:themeColor="text2" w:themeTint="99"/>
        </w:rPr>
        <w:t>Input in a 3×3 Matrix</w:t>
      </w:r>
    </w:p>
    <w:p w14:paraId="0F0D0D45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int row, col;</w:t>
      </w:r>
      <w:r w:rsidRPr="001A1ACF">
        <w:rPr>
          <w:b/>
          <w:bCs/>
          <w:i/>
          <w:iCs/>
        </w:rPr>
        <w:br/>
        <w:t xml:space="preserve">const int </w:t>
      </w:r>
      <w:proofErr w:type="spellStart"/>
      <w:r w:rsidRPr="001A1ACF">
        <w:rPr>
          <w:b/>
          <w:bCs/>
          <w:i/>
          <w:iCs/>
        </w:rPr>
        <w:t>maxRows</w:t>
      </w:r>
      <w:proofErr w:type="spellEnd"/>
      <w:r w:rsidRPr="001A1ACF">
        <w:rPr>
          <w:b/>
          <w:bCs/>
          <w:i/>
          <w:iCs/>
        </w:rPr>
        <w:t xml:space="preserve"> = 3;</w:t>
      </w:r>
      <w:r w:rsidRPr="001A1ACF">
        <w:rPr>
          <w:b/>
          <w:bCs/>
          <w:i/>
          <w:iCs/>
        </w:rPr>
        <w:br/>
        <w:t xml:space="preserve">const int </w:t>
      </w:r>
      <w:proofErr w:type="spellStart"/>
      <w:r w:rsidRPr="001A1ACF">
        <w:rPr>
          <w:b/>
          <w:bCs/>
          <w:i/>
          <w:iCs/>
        </w:rPr>
        <w:t>maxCols</w:t>
      </w:r>
      <w:proofErr w:type="spellEnd"/>
      <w:r w:rsidRPr="001A1ACF">
        <w:rPr>
          <w:b/>
          <w:bCs/>
          <w:i/>
          <w:iCs/>
        </w:rPr>
        <w:t xml:space="preserve"> = 3;</w:t>
      </w:r>
      <w:r w:rsidRPr="001A1ACF">
        <w:rPr>
          <w:b/>
          <w:bCs/>
          <w:i/>
          <w:iCs/>
        </w:rPr>
        <w:br/>
        <w:t>int a[</w:t>
      </w:r>
      <w:proofErr w:type="spellStart"/>
      <w:r w:rsidRPr="001A1ACF">
        <w:rPr>
          <w:b/>
          <w:bCs/>
          <w:i/>
          <w:iCs/>
        </w:rPr>
        <w:t>maxRows</w:t>
      </w:r>
      <w:proofErr w:type="spellEnd"/>
      <w:r w:rsidRPr="001A1ACF">
        <w:rPr>
          <w:b/>
          <w:bCs/>
          <w:i/>
          <w:iCs/>
        </w:rPr>
        <w:t>][</w:t>
      </w:r>
      <w:proofErr w:type="spellStart"/>
      <w:r w:rsidRPr="001A1ACF">
        <w:rPr>
          <w:b/>
          <w:bCs/>
          <w:i/>
          <w:iCs/>
        </w:rPr>
        <w:t>maxCols</w:t>
      </w:r>
      <w:proofErr w:type="spellEnd"/>
      <w:r w:rsidRPr="001A1ACF">
        <w:rPr>
          <w:b/>
          <w:bCs/>
          <w:i/>
          <w:iCs/>
        </w:rPr>
        <w:t>];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 xml:space="preserve">for (row = 0; row &lt; </w:t>
      </w:r>
      <w:proofErr w:type="spellStart"/>
      <w:r w:rsidRPr="001A1ACF">
        <w:rPr>
          <w:b/>
          <w:bCs/>
          <w:i/>
          <w:iCs/>
        </w:rPr>
        <w:t>maxRows</w:t>
      </w:r>
      <w:proofErr w:type="spellEnd"/>
      <w:r w:rsidRPr="001A1ACF">
        <w:rPr>
          <w:b/>
          <w:bCs/>
          <w:i/>
          <w:iCs/>
        </w:rPr>
        <w:t>; row++)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for (col = 0; col &lt; </w:t>
      </w:r>
      <w:proofErr w:type="spellStart"/>
      <w:r w:rsidRPr="001A1ACF">
        <w:rPr>
          <w:b/>
          <w:bCs/>
          <w:i/>
          <w:iCs/>
        </w:rPr>
        <w:t>maxCols</w:t>
      </w:r>
      <w:proofErr w:type="spellEnd"/>
      <w:r w:rsidRPr="001A1ACF">
        <w:rPr>
          <w:b/>
          <w:bCs/>
          <w:i/>
          <w:iCs/>
        </w:rPr>
        <w:t>; col++)</w:t>
      </w:r>
      <w:r w:rsidRPr="001A1ACF">
        <w:rPr>
          <w:b/>
          <w:bCs/>
          <w:i/>
          <w:iCs/>
        </w:rPr>
        <w:br/>
        <w:t xml:space="preserve"> </w:t>
      </w:r>
      <w:proofErr w:type="gramStart"/>
      <w:r w:rsidRPr="001A1ACF">
        <w:rPr>
          <w:b/>
          <w:bCs/>
          <w:i/>
          <w:iCs/>
        </w:rPr>
        <w:t xml:space="preserve">   {</w:t>
      </w:r>
      <w:proofErr w:type="gramEnd"/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"Please enter value of element number " &lt;&lt; row &lt;&lt; "," &lt;&lt; col;</w:t>
      </w:r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a[row][col];</w:t>
      </w:r>
      <w:r w:rsidRPr="001A1ACF">
        <w:rPr>
          <w:b/>
          <w:bCs/>
          <w:i/>
          <w:iCs/>
        </w:rPr>
        <w:br/>
        <w:t xml:space="preserve">  </w:t>
      </w:r>
      <w:proofErr w:type="gramStart"/>
      <w:r w:rsidRPr="001A1ACF">
        <w:rPr>
          <w:b/>
          <w:bCs/>
          <w:i/>
          <w:iCs/>
        </w:rPr>
        <w:t xml:space="preserve">  }</w:t>
      </w:r>
      <w:proofErr w:type="gramEnd"/>
      <w:r w:rsidRPr="001A1ACF">
        <w:rPr>
          <w:b/>
          <w:bCs/>
          <w:i/>
          <w:iCs/>
        </w:rPr>
        <w:br/>
        <w:t>}</w:t>
      </w:r>
    </w:p>
    <w:p w14:paraId="02C2BA1B" w14:textId="77777777" w:rsidR="00042095" w:rsidRPr="00F86298" w:rsidRDefault="000420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F86298">
        <w:rPr>
          <w:b/>
          <w:bCs/>
          <w:i/>
          <w:iCs/>
          <w:color w:val="548DD4" w:themeColor="text2" w:themeTint="99"/>
        </w:rPr>
        <w:t>Reverse Row Order</w:t>
      </w:r>
    </w:p>
    <w:p w14:paraId="036A4D78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for (row = </w:t>
      </w:r>
      <w:proofErr w:type="spellStart"/>
      <w:r w:rsidRPr="001A1ACF">
        <w:rPr>
          <w:b/>
          <w:bCs/>
          <w:i/>
          <w:iCs/>
        </w:rPr>
        <w:t>maxRows</w:t>
      </w:r>
      <w:proofErr w:type="spellEnd"/>
      <w:r w:rsidRPr="001A1ACF">
        <w:rPr>
          <w:b/>
          <w:bCs/>
          <w:i/>
          <w:iCs/>
        </w:rPr>
        <w:t xml:space="preserve"> - 1; row &gt;= 0; row--)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for (col = 0; col &lt; </w:t>
      </w:r>
      <w:proofErr w:type="spellStart"/>
      <w:r w:rsidRPr="001A1ACF">
        <w:rPr>
          <w:b/>
          <w:bCs/>
          <w:i/>
          <w:iCs/>
        </w:rPr>
        <w:t>maxCols</w:t>
      </w:r>
      <w:proofErr w:type="spellEnd"/>
      <w:r w:rsidRPr="001A1ACF">
        <w:rPr>
          <w:b/>
          <w:bCs/>
          <w:i/>
          <w:iCs/>
        </w:rPr>
        <w:t>; col++)</w:t>
      </w:r>
      <w:r w:rsidRPr="001A1ACF">
        <w:rPr>
          <w:b/>
          <w:bCs/>
          <w:i/>
          <w:iCs/>
        </w:rPr>
        <w:br/>
        <w:t xml:space="preserve"> </w:t>
      </w:r>
      <w:proofErr w:type="gramStart"/>
      <w:r w:rsidRPr="001A1ACF">
        <w:rPr>
          <w:b/>
          <w:bCs/>
          <w:i/>
          <w:iCs/>
        </w:rPr>
        <w:t xml:space="preserve">   {</w:t>
      </w:r>
      <w:proofErr w:type="gramEnd"/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a[row][col] &lt;&lt; "\t";</w:t>
      </w:r>
      <w:r w:rsidRPr="001A1ACF">
        <w:rPr>
          <w:b/>
          <w:bCs/>
          <w:i/>
          <w:iCs/>
        </w:rPr>
        <w:br/>
        <w:t xml:space="preserve">  </w:t>
      </w:r>
      <w:proofErr w:type="gramStart"/>
      <w:r w:rsidRPr="001A1ACF">
        <w:rPr>
          <w:b/>
          <w:bCs/>
          <w:i/>
          <w:iCs/>
        </w:rPr>
        <w:t xml:space="preserve">  }</w:t>
      </w:r>
      <w:proofErr w:type="gramEnd"/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"\n";</w:t>
      </w:r>
      <w:r w:rsidRPr="001A1ACF">
        <w:rPr>
          <w:b/>
          <w:bCs/>
          <w:i/>
          <w:iCs/>
        </w:rPr>
        <w:br/>
        <w:t>}</w:t>
      </w:r>
    </w:p>
    <w:p w14:paraId="202A95CB" w14:textId="77777777" w:rsidR="00042095" w:rsidRPr="00F86298" w:rsidRDefault="000420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F86298">
        <w:rPr>
          <w:b/>
          <w:bCs/>
          <w:i/>
          <w:iCs/>
          <w:color w:val="548DD4" w:themeColor="text2" w:themeTint="99"/>
        </w:rPr>
        <w:t>Matrix Transpose</w:t>
      </w:r>
    </w:p>
    <w:p w14:paraId="1CC142C3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int temp;</w:t>
      </w:r>
      <w:r w:rsidRPr="001A1ACF">
        <w:rPr>
          <w:b/>
          <w:bCs/>
          <w:i/>
          <w:iCs/>
        </w:rPr>
        <w:br/>
        <w:t xml:space="preserve">for (int row = 0; row &lt; </w:t>
      </w:r>
      <w:proofErr w:type="spellStart"/>
      <w:r w:rsidRPr="001A1ACF">
        <w:rPr>
          <w:b/>
          <w:bCs/>
          <w:i/>
          <w:iCs/>
        </w:rPr>
        <w:t>arraySize</w:t>
      </w:r>
      <w:proofErr w:type="spellEnd"/>
      <w:r w:rsidRPr="001A1ACF">
        <w:rPr>
          <w:b/>
          <w:bCs/>
          <w:i/>
          <w:iCs/>
        </w:rPr>
        <w:t>; row++)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for (int col = 0; col &lt; </w:t>
      </w:r>
      <w:proofErr w:type="spellStart"/>
      <w:r w:rsidRPr="001A1ACF">
        <w:rPr>
          <w:b/>
          <w:bCs/>
          <w:i/>
          <w:iCs/>
        </w:rPr>
        <w:t>arraySize</w:t>
      </w:r>
      <w:proofErr w:type="spellEnd"/>
      <w:r w:rsidRPr="001A1ACF">
        <w:rPr>
          <w:b/>
          <w:bCs/>
          <w:i/>
          <w:iCs/>
        </w:rPr>
        <w:t>; col++)</w:t>
      </w:r>
      <w:r w:rsidRPr="001A1ACF">
        <w:rPr>
          <w:b/>
          <w:bCs/>
          <w:i/>
          <w:iCs/>
        </w:rPr>
        <w:br/>
        <w:t xml:space="preserve"> </w:t>
      </w:r>
      <w:proofErr w:type="gramStart"/>
      <w:r w:rsidRPr="001A1ACF">
        <w:rPr>
          <w:b/>
          <w:bCs/>
          <w:i/>
          <w:iCs/>
        </w:rPr>
        <w:t xml:space="preserve">   {</w:t>
      </w:r>
      <w:proofErr w:type="gramEnd"/>
      <w:r w:rsidRPr="001A1ACF">
        <w:rPr>
          <w:b/>
          <w:bCs/>
          <w:i/>
          <w:iCs/>
        </w:rPr>
        <w:br/>
        <w:t xml:space="preserve">        temp = a[row][col];</w:t>
      </w:r>
      <w:r w:rsidRPr="001A1ACF">
        <w:rPr>
          <w:b/>
          <w:bCs/>
          <w:i/>
          <w:iCs/>
        </w:rPr>
        <w:br/>
        <w:t xml:space="preserve">        a[row][col] = a[col][row];</w:t>
      </w:r>
      <w:r w:rsidRPr="001A1ACF">
        <w:rPr>
          <w:b/>
          <w:bCs/>
          <w:i/>
          <w:iCs/>
        </w:rPr>
        <w:br/>
        <w:t xml:space="preserve">        a[col][row] = temp;</w:t>
      </w:r>
      <w:r w:rsidRPr="001A1ACF">
        <w:rPr>
          <w:b/>
          <w:bCs/>
          <w:i/>
          <w:iCs/>
        </w:rPr>
        <w:br/>
        <w:t xml:space="preserve">  </w:t>
      </w:r>
      <w:proofErr w:type="gramStart"/>
      <w:r w:rsidRPr="001A1ACF">
        <w:rPr>
          <w:b/>
          <w:bCs/>
          <w:i/>
          <w:iCs/>
        </w:rPr>
        <w:t xml:space="preserve">  }</w:t>
      </w:r>
      <w:proofErr w:type="gramEnd"/>
      <w:r w:rsidRPr="001A1ACF">
        <w:rPr>
          <w:b/>
          <w:bCs/>
          <w:i/>
          <w:iCs/>
        </w:rPr>
        <w:br/>
        <w:t>}</w:t>
      </w:r>
    </w:p>
    <w:p w14:paraId="3D2AFC02" w14:textId="77777777" w:rsidR="00042095" w:rsidRPr="00F86298" w:rsidRDefault="000420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F86298">
        <w:rPr>
          <w:b/>
          <w:bCs/>
          <w:i/>
          <w:iCs/>
          <w:color w:val="548DD4" w:themeColor="text2" w:themeTint="99"/>
        </w:rPr>
        <w:t>Employee Salary System (Part 1)</w:t>
      </w:r>
    </w:p>
    <w:p w14:paraId="3512ADA9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 xml:space="preserve">void </w:t>
      </w:r>
      <w:proofErr w:type="spellStart"/>
      <w:r w:rsidRPr="001A1ACF">
        <w:rPr>
          <w:b/>
          <w:bCs/>
          <w:i/>
          <w:iCs/>
        </w:rPr>
        <w:t>getInput</w:t>
      </w:r>
      <w:proofErr w:type="spellEnd"/>
      <w:r w:rsidRPr="001A1ACF">
        <w:rPr>
          <w:b/>
          <w:bCs/>
          <w:i/>
          <w:iCs/>
        </w:rPr>
        <w:t>(int[][2], int);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>main()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const int </w:t>
      </w:r>
      <w:proofErr w:type="spellStart"/>
      <w:r w:rsidRPr="001A1ACF">
        <w:rPr>
          <w:b/>
          <w:bCs/>
          <w:i/>
          <w:iCs/>
        </w:rPr>
        <w:t>arraySize</w:t>
      </w:r>
      <w:proofErr w:type="spellEnd"/>
      <w:r w:rsidRPr="001A1ACF">
        <w:rPr>
          <w:b/>
          <w:bCs/>
          <w:i/>
          <w:iCs/>
        </w:rPr>
        <w:t xml:space="preserve"> = 100;</w:t>
      </w:r>
      <w:r w:rsidRPr="001A1ACF">
        <w:rPr>
          <w:b/>
          <w:bCs/>
          <w:i/>
          <w:iCs/>
        </w:rPr>
        <w:br/>
        <w:t xml:space="preserve">    int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arraySize</w:t>
      </w:r>
      <w:proofErr w:type="spellEnd"/>
      <w:r w:rsidRPr="001A1ACF">
        <w:rPr>
          <w:b/>
          <w:bCs/>
          <w:i/>
          <w:iCs/>
        </w:rPr>
        <w:t>][2];</w:t>
      </w:r>
      <w:r w:rsidRPr="001A1ACF">
        <w:rPr>
          <w:b/>
          <w:bCs/>
          <w:i/>
          <w:iCs/>
        </w:rPr>
        <w:br/>
        <w:t xml:space="preserve">    int lucky[</w:t>
      </w:r>
      <w:proofErr w:type="spellStart"/>
      <w:r w:rsidRPr="001A1ACF">
        <w:rPr>
          <w:b/>
          <w:bCs/>
          <w:i/>
          <w:iCs/>
        </w:rPr>
        <w:t>arraySize</w:t>
      </w:r>
      <w:proofErr w:type="spellEnd"/>
      <w:r w:rsidRPr="001A1ACF">
        <w:rPr>
          <w:b/>
          <w:bCs/>
          <w:i/>
          <w:iCs/>
        </w:rPr>
        <w:t>] = {0};</w:t>
      </w:r>
      <w:r w:rsidRPr="001A1ACF">
        <w:rPr>
          <w:b/>
          <w:bCs/>
          <w:i/>
          <w:iCs/>
        </w:rPr>
        <w:br/>
        <w:t xml:space="preserve">    int </w:t>
      </w:r>
      <w:proofErr w:type="spellStart"/>
      <w:r w:rsidRPr="001A1ACF">
        <w:rPr>
          <w:b/>
          <w:bCs/>
          <w:i/>
          <w:iCs/>
        </w:rPr>
        <w:t>numEmps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"Enter the number of employees: ";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</w:t>
      </w:r>
      <w:proofErr w:type="spellStart"/>
      <w:r w:rsidRPr="001A1ACF">
        <w:rPr>
          <w:b/>
          <w:bCs/>
          <w:i/>
          <w:iCs/>
        </w:rPr>
        <w:t>numEmps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lastRenderedPageBreak/>
        <w:t xml:space="preserve">    </w:t>
      </w:r>
      <w:proofErr w:type="spellStart"/>
      <w:r w:rsidRPr="001A1ACF">
        <w:rPr>
          <w:b/>
          <w:bCs/>
          <w:i/>
          <w:iCs/>
        </w:rPr>
        <w:t>getInput</w:t>
      </w:r>
      <w:proofErr w:type="spellEnd"/>
      <w:r w:rsidRPr="001A1ACF">
        <w:rPr>
          <w:b/>
          <w:bCs/>
          <w:i/>
          <w:iCs/>
        </w:rPr>
        <w:t>(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 xml:space="preserve">, </w:t>
      </w:r>
      <w:proofErr w:type="spellStart"/>
      <w:r w:rsidRPr="001A1ACF">
        <w:rPr>
          <w:b/>
          <w:bCs/>
          <w:i/>
          <w:iCs/>
        </w:rPr>
        <w:t>numEmps</w:t>
      </w:r>
      <w:proofErr w:type="spellEnd"/>
      <w:r w:rsidRPr="001A1ACF">
        <w:rPr>
          <w:b/>
          <w:bCs/>
          <w:i/>
          <w:iCs/>
        </w:rPr>
        <w:t>);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 xml:space="preserve">void </w:t>
      </w:r>
      <w:proofErr w:type="spellStart"/>
      <w:r w:rsidRPr="001A1ACF">
        <w:rPr>
          <w:b/>
          <w:bCs/>
          <w:i/>
          <w:iCs/>
        </w:rPr>
        <w:t>getInput</w:t>
      </w:r>
      <w:proofErr w:type="spellEnd"/>
      <w:r w:rsidRPr="001A1ACF">
        <w:rPr>
          <w:b/>
          <w:bCs/>
          <w:i/>
          <w:iCs/>
        </w:rPr>
        <w:t xml:space="preserve">(int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 xml:space="preserve">[][2], int </w:t>
      </w:r>
      <w:proofErr w:type="spellStart"/>
      <w:r w:rsidRPr="001A1ACF">
        <w:rPr>
          <w:b/>
          <w:bCs/>
          <w:i/>
          <w:iCs/>
        </w:rPr>
        <w:t>numEmps</w:t>
      </w:r>
      <w:proofErr w:type="spell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for (int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&lt; </w:t>
      </w:r>
      <w:proofErr w:type="spellStart"/>
      <w:r w:rsidRPr="001A1ACF">
        <w:rPr>
          <w:b/>
          <w:bCs/>
          <w:i/>
          <w:iCs/>
        </w:rPr>
        <w:t>numEmps</w:t>
      </w:r>
      <w:proofErr w:type="spellEnd"/>
      <w:r w:rsidRPr="001A1ACF">
        <w:rPr>
          <w:b/>
          <w:bCs/>
          <w:i/>
          <w:iCs/>
        </w:rPr>
        <w:t xml:space="preserve">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++)</w:t>
      </w:r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 xml:space="preserve"> &gt;&gt;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][0];</w:t>
      </w:r>
      <w:r w:rsidRPr="001A1ACF">
        <w:rPr>
          <w:b/>
          <w:bCs/>
          <w:i/>
          <w:iCs/>
        </w:rPr>
        <w:br/>
        <w:t>}</w:t>
      </w:r>
    </w:p>
    <w:p w14:paraId="289CEEC8" w14:textId="77777777" w:rsidR="00042095" w:rsidRPr="001A1ACF" w:rsidRDefault="00042095" w:rsidP="00175FAD">
      <w:pPr>
        <w:pStyle w:val="Heading1"/>
        <w:rPr>
          <w:i/>
          <w:iCs/>
        </w:rPr>
      </w:pPr>
      <w:r w:rsidRPr="001A1ACF">
        <w:rPr>
          <w:i/>
          <w:iCs/>
        </w:rPr>
        <w:t>Lecture 14 — Functions &amp; Pointers</w:t>
      </w:r>
    </w:p>
    <w:p w14:paraId="278145F3" w14:textId="77777777" w:rsidR="00042095" w:rsidRPr="001E6EC6" w:rsidRDefault="000420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Salary Calculation Function</w:t>
      </w:r>
    </w:p>
    <w:p w14:paraId="25654635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void </w:t>
      </w:r>
      <w:proofErr w:type="spellStart"/>
      <w:r w:rsidRPr="001A1ACF">
        <w:rPr>
          <w:b/>
          <w:bCs/>
          <w:i/>
          <w:iCs/>
        </w:rPr>
        <w:t>calculateSalary</w:t>
      </w:r>
      <w:proofErr w:type="spellEnd"/>
      <w:r w:rsidRPr="001A1ACF">
        <w:rPr>
          <w:b/>
          <w:bCs/>
          <w:i/>
          <w:iCs/>
        </w:rPr>
        <w:t xml:space="preserve">(int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 xml:space="preserve">[][2], int lucky[], int </w:t>
      </w:r>
      <w:proofErr w:type="spellStart"/>
      <w:r w:rsidRPr="001A1ACF">
        <w:rPr>
          <w:b/>
          <w:bCs/>
          <w:i/>
          <w:iCs/>
        </w:rPr>
        <w:t>numEmps</w:t>
      </w:r>
      <w:proofErr w:type="spell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for (int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&lt; </w:t>
      </w:r>
      <w:proofErr w:type="spellStart"/>
      <w:r w:rsidRPr="001A1ACF">
        <w:rPr>
          <w:b/>
          <w:bCs/>
          <w:i/>
          <w:iCs/>
        </w:rPr>
        <w:t>numEmps</w:t>
      </w:r>
      <w:proofErr w:type="spellEnd"/>
      <w:r w:rsidRPr="001A1ACF">
        <w:rPr>
          <w:b/>
          <w:bCs/>
          <w:i/>
          <w:iCs/>
        </w:rPr>
        <w:t xml:space="preserve">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++)</w:t>
      </w:r>
      <w:r w:rsidRPr="001A1ACF">
        <w:rPr>
          <w:b/>
          <w:bCs/>
          <w:i/>
          <w:iCs/>
        </w:rPr>
        <w:br/>
        <w:t xml:space="preserve">    {</w:t>
      </w:r>
      <w:r w:rsidRPr="001A1ACF">
        <w:rPr>
          <w:b/>
          <w:bCs/>
          <w:i/>
          <w:iCs/>
        </w:rPr>
        <w:br/>
        <w:t xml:space="preserve">        if (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][0] &lt;= 5000)</w:t>
      </w:r>
      <w:r w:rsidRPr="001A1ACF">
        <w:rPr>
          <w:b/>
          <w:bCs/>
          <w:i/>
          <w:iCs/>
        </w:rPr>
        <w:br/>
        <w:t xml:space="preserve">           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][1] =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][0];</w:t>
      </w:r>
      <w:r w:rsidRPr="001A1ACF">
        <w:rPr>
          <w:b/>
          <w:bCs/>
          <w:i/>
          <w:iCs/>
        </w:rPr>
        <w:br/>
        <w:t xml:space="preserve">        else if (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][0] &lt;= 10000)</w:t>
      </w:r>
      <w:r w:rsidRPr="001A1ACF">
        <w:rPr>
          <w:b/>
          <w:bCs/>
          <w:i/>
          <w:iCs/>
        </w:rPr>
        <w:br/>
        <w:t xml:space="preserve">           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][1] =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][0] - 0.05 *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][0];</w:t>
      </w:r>
      <w:r w:rsidRPr="001A1ACF">
        <w:rPr>
          <w:b/>
          <w:bCs/>
          <w:i/>
          <w:iCs/>
        </w:rPr>
        <w:br/>
        <w:t xml:space="preserve">        else if (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][0] &lt;= 20000)</w:t>
      </w:r>
      <w:r w:rsidRPr="001A1ACF">
        <w:rPr>
          <w:b/>
          <w:bCs/>
          <w:i/>
          <w:iCs/>
        </w:rPr>
        <w:br/>
        <w:t xml:space="preserve">           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][1] =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][0] - 0.1 *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][0];</w:t>
      </w:r>
      <w:r w:rsidRPr="001A1ACF">
        <w:rPr>
          <w:b/>
          <w:bCs/>
          <w:i/>
          <w:iCs/>
        </w:rPr>
        <w:br/>
        <w:t xml:space="preserve">        else</w:t>
      </w:r>
      <w:r w:rsidRPr="001A1ACF">
        <w:rPr>
          <w:b/>
          <w:bCs/>
          <w:i/>
          <w:iCs/>
        </w:rPr>
        <w:br/>
        <w:t xml:space="preserve">           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][1] =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][0] - 0.15 *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][0];</w:t>
      </w:r>
      <w:r w:rsidRPr="001A1ACF">
        <w:rPr>
          <w:b/>
          <w:bCs/>
          <w:i/>
          <w:iCs/>
        </w:rPr>
        <w:br/>
        <w:t xml:space="preserve">    }</w:t>
      </w:r>
      <w:r w:rsidRPr="001A1ACF">
        <w:rPr>
          <w:b/>
          <w:bCs/>
          <w:i/>
          <w:iCs/>
        </w:rPr>
        <w:br/>
        <w:t>}</w:t>
      </w:r>
    </w:p>
    <w:p w14:paraId="39432B4F" w14:textId="77777777" w:rsidR="00042095" w:rsidRPr="001E6EC6" w:rsidRDefault="000420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Locate Unlucky Employees</w:t>
      </w:r>
    </w:p>
    <w:p w14:paraId="60E1372F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void </w:t>
      </w:r>
      <w:proofErr w:type="spellStart"/>
      <w:r w:rsidRPr="001A1ACF">
        <w:rPr>
          <w:b/>
          <w:bCs/>
          <w:i/>
          <w:iCs/>
        </w:rPr>
        <w:t>locateUnluckyIndividual</w:t>
      </w:r>
      <w:proofErr w:type="spellEnd"/>
      <w:r w:rsidRPr="001A1ACF">
        <w:rPr>
          <w:b/>
          <w:bCs/>
          <w:i/>
          <w:iCs/>
        </w:rPr>
        <w:t xml:space="preserve">(int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 xml:space="preserve">[][2], int lucky[], int </w:t>
      </w:r>
      <w:proofErr w:type="spellStart"/>
      <w:r w:rsidRPr="001A1ACF">
        <w:rPr>
          <w:b/>
          <w:bCs/>
          <w:i/>
          <w:iCs/>
        </w:rPr>
        <w:t>numEmp</w:t>
      </w:r>
      <w:proofErr w:type="spell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, j, </w:t>
      </w:r>
      <w:proofErr w:type="spellStart"/>
      <w:r w:rsidRPr="001A1ACF">
        <w:rPr>
          <w:b/>
          <w:bCs/>
          <w:i/>
          <w:iCs/>
        </w:rPr>
        <w:t>grossSalary</w:t>
      </w:r>
      <w:proofErr w:type="spellEnd"/>
      <w:r w:rsidRPr="001A1ACF">
        <w:rPr>
          <w:b/>
          <w:bCs/>
          <w:i/>
          <w:iCs/>
        </w:rPr>
        <w:t xml:space="preserve">, </w:t>
      </w:r>
      <w:proofErr w:type="spellStart"/>
      <w:r w:rsidRPr="001A1ACF">
        <w:rPr>
          <w:b/>
          <w:bCs/>
          <w:i/>
          <w:iCs/>
        </w:rPr>
        <w:t>netSalary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 xml:space="preserve">    for (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&lt; </w:t>
      </w:r>
      <w:proofErr w:type="spellStart"/>
      <w:r w:rsidRPr="001A1ACF">
        <w:rPr>
          <w:b/>
          <w:bCs/>
          <w:i/>
          <w:iCs/>
        </w:rPr>
        <w:t>numEmp</w:t>
      </w:r>
      <w:proofErr w:type="spellEnd"/>
      <w:r w:rsidRPr="001A1ACF">
        <w:rPr>
          <w:b/>
          <w:bCs/>
          <w:i/>
          <w:iCs/>
        </w:rPr>
        <w:t xml:space="preserve">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++)</w:t>
      </w:r>
      <w:r w:rsidRPr="001A1ACF">
        <w:rPr>
          <w:b/>
          <w:bCs/>
          <w:i/>
          <w:iCs/>
        </w:rPr>
        <w:br/>
        <w:t xml:space="preserve">    {</w:t>
      </w:r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grossSalary</w:t>
      </w:r>
      <w:proofErr w:type="spellEnd"/>
      <w:r w:rsidRPr="001A1ACF">
        <w:rPr>
          <w:b/>
          <w:bCs/>
          <w:i/>
          <w:iCs/>
        </w:rPr>
        <w:t xml:space="preserve"> =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][0];</w:t>
      </w:r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netSalary</w:t>
      </w:r>
      <w:proofErr w:type="spellEnd"/>
      <w:r w:rsidRPr="001A1ACF">
        <w:rPr>
          <w:b/>
          <w:bCs/>
          <w:i/>
          <w:iCs/>
        </w:rPr>
        <w:t xml:space="preserve"> =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][1];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 xml:space="preserve">        for (j = 0; j &lt; </w:t>
      </w:r>
      <w:proofErr w:type="spellStart"/>
      <w:r w:rsidRPr="001A1ACF">
        <w:rPr>
          <w:b/>
          <w:bCs/>
          <w:i/>
          <w:iCs/>
        </w:rPr>
        <w:t>numEmp</w:t>
      </w:r>
      <w:proofErr w:type="spellEnd"/>
      <w:r w:rsidRPr="001A1ACF">
        <w:rPr>
          <w:b/>
          <w:bCs/>
          <w:i/>
          <w:iCs/>
        </w:rPr>
        <w:t xml:space="preserve">; </w:t>
      </w:r>
      <w:proofErr w:type="spellStart"/>
      <w:r w:rsidRPr="001A1ACF">
        <w:rPr>
          <w:b/>
          <w:bCs/>
          <w:i/>
          <w:iCs/>
        </w:rPr>
        <w:t>j++</w:t>
      </w:r>
      <w:proofErr w:type="spell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  <w:t xml:space="preserve">        {</w:t>
      </w:r>
      <w:r w:rsidRPr="001A1ACF">
        <w:rPr>
          <w:b/>
          <w:bCs/>
          <w:i/>
          <w:iCs/>
        </w:rPr>
        <w:br/>
        <w:t xml:space="preserve">            if (</w:t>
      </w:r>
      <w:proofErr w:type="spellStart"/>
      <w:r w:rsidRPr="001A1ACF">
        <w:rPr>
          <w:b/>
          <w:bCs/>
          <w:i/>
          <w:iCs/>
        </w:rPr>
        <w:t>grossSalary</w:t>
      </w:r>
      <w:proofErr w:type="spellEnd"/>
      <w:r w:rsidRPr="001A1ACF">
        <w:rPr>
          <w:b/>
          <w:bCs/>
          <w:i/>
          <w:iCs/>
        </w:rPr>
        <w:t xml:space="preserve"> &gt;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 xml:space="preserve">[j][0] &amp;&amp; </w:t>
      </w:r>
      <w:proofErr w:type="spellStart"/>
      <w:r w:rsidRPr="001A1ACF">
        <w:rPr>
          <w:b/>
          <w:bCs/>
          <w:i/>
          <w:iCs/>
        </w:rPr>
        <w:t>netSalary</w:t>
      </w:r>
      <w:proofErr w:type="spellEnd"/>
      <w:r w:rsidRPr="001A1ACF">
        <w:rPr>
          <w:b/>
          <w:bCs/>
          <w:i/>
          <w:iCs/>
        </w:rPr>
        <w:t xml:space="preserve"> &lt;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[j][1])</w:t>
      </w:r>
      <w:r w:rsidRPr="001A1ACF">
        <w:rPr>
          <w:b/>
          <w:bCs/>
          <w:i/>
          <w:iCs/>
        </w:rPr>
        <w:br/>
        <w:t xml:space="preserve">                lucky[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 = 1;</w:t>
      </w:r>
      <w:r w:rsidRPr="001A1ACF">
        <w:rPr>
          <w:b/>
          <w:bCs/>
          <w:i/>
          <w:iCs/>
        </w:rPr>
        <w:br/>
        <w:t xml:space="preserve">        }</w:t>
      </w:r>
      <w:r w:rsidRPr="001A1ACF">
        <w:rPr>
          <w:b/>
          <w:bCs/>
          <w:i/>
          <w:iCs/>
        </w:rPr>
        <w:br/>
        <w:t xml:space="preserve">    }</w:t>
      </w:r>
      <w:r w:rsidRPr="001A1ACF">
        <w:rPr>
          <w:b/>
          <w:bCs/>
          <w:i/>
          <w:iCs/>
        </w:rPr>
        <w:br/>
        <w:t>}</w:t>
      </w:r>
    </w:p>
    <w:p w14:paraId="3B0EFCD6" w14:textId="77777777" w:rsidR="00042095" w:rsidRPr="001E6EC6" w:rsidRDefault="000420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Display Output</w:t>
      </w:r>
    </w:p>
    <w:p w14:paraId="490673C2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void </w:t>
      </w:r>
      <w:proofErr w:type="spellStart"/>
      <w:r w:rsidRPr="001A1ACF">
        <w:rPr>
          <w:b/>
          <w:bCs/>
          <w:i/>
          <w:iCs/>
        </w:rPr>
        <w:t>displayOutput</w:t>
      </w:r>
      <w:proofErr w:type="spellEnd"/>
      <w:r w:rsidRPr="001A1ACF">
        <w:rPr>
          <w:b/>
          <w:bCs/>
          <w:i/>
          <w:iCs/>
        </w:rPr>
        <w:t xml:space="preserve">(int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 xml:space="preserve">[][2], int lucky[], int </w:t>
      </w:r>
      <w:proofErr w:type="spellStart"/>
      <w:r w:rsidRPr="001A1ACF">
        <w:rPr>
          <w:b/>
          <w:bCs/>
          <w:i/>
          <w:iCs/>
        </w:rPr>
        <w:t>numEmp</w:t>
      </w:r>
      <w:proofErr w:type="spell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for (int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= 0;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&lt; </w:t>
      </w:r>
      <w:proofErr w:type="spellStart"/>
      <w:r w:rsidRPr="001A1ACF">
        <w:rPr>
          <w:b/>
          <w:bCs/>
          <w:i/>
          <w:iCs/>
        </w:rPr>
        <w:t>numEmp</w:t>
      </w:r>
      <w:proofErr w:type="spellEnd"/>
      <w:r w:rsidRPr="001A1ACF">
        <w:rPr>
          <w:b/>
          <w:bCs/>
          <w:i/>
          <w:iCs/>
        </w:rPr>
        <w:t xml:space="preserve">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++)</w:t>
      </w:r>
      <w:r w:rsidRPr="001A1ACF">
        <w:rPr>
          <w:b/>
          <w:bCs/>
          <w:i/>
          <w:iCs/>
        </w:rPr>
        <w:br/>
        <w:t xml:space="preserve">    {</w:t>
      </w:r>
      <w:r w:rsidRPr="001A1ACF">
        <w:rPr>
          <w:b/>
          <w:bCs/>
          <w:i/>
          <w:iCs/>
        </w:rPr>
        <w:br/>
        <w:t xml:space="preserve">        if (lucky[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 == 1)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lastRenderedPageBreak/>
        <w:t xml:space="preserve">        {</w:t>
      </w:r>
      <w:r w:rsidRPr="001A1ACF">
        <w:rPr>
          <w:b/>
          <w:bCs/>
          <w:i/>
          <w:iCs/>
        </w:rPr>
        <w:br/>
        <w:t xml:space="preserve">        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"Employee No." &lt;&lt; 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 xml:space="preserve"> + 1</w:t>
      </w:r>
      <w:r w:rsidRPr="001A1ACF">
        <w:rPr>
          <w:b/>
          <w:bCs/>
          <w:i/>
          <w:iCs/>
        </w:rPr>
        <w:br/>
        <w:t xml:space="preserve">                 &lt;&lt; " is unlucky, Gross Salary = " &lt;&lt;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][0]</w:t>
      </w:r>
      <w:r w:rsidRPr="001A1ACF">
        <w:rPr>
          <w:b/>
          <w:bCs/>
          <w:i/>
          <w:iCs/>
        </w:rPr>
        <w:br/>
        <w:t xml:space="preserve">                 &lt;&lt; " Net Salary = " &lt;&lt; </w:t>
      </w:r>
      <w:proofErr w:type="spellStart"/>
      <w:r w:rsidRPr="001A1ACF">
        <w:rPr>
          <w:b/>
          <w:bCs/>
          <w:i/>
          <w:iCs/>
        </w:rPr>
        <w:t>sal</w:t>
      </w:r>
      <w:proofErr w:type="spellEnd"/>
      <w:r w:rsidRPr="001A1ACF">
        <w:rPr>
          <w:b/>
          <w:bCs/>
          <w:i/>
          <w:iCs/>
        </w:rPr>
        <w:t>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][1] &lt;&lt; "\n";</w:t>
      </w:r>
      <w:r w:rsidRPr="001A1ACF">
        <w:rPr>
          <w:b/>
          <w:bCs/>
          <w:i/>
          <w:iCs/>
        </w:rPr>
        <w:br/>
        <w:t xml:space="preserve">        }</w:t>
      </w:r>
      <w:r w:rsidRPr="001A1ACF">
        <w:rPr>
          <w:b/>
          <w:bCs/>
          <w:i/>
          <w:iCs/>
        </w:rPr>
        <w:br/>
        <w:t xml:space="preserve">    }</w:t>
      </w:r>
      <w:r w:rsidRPr="001A1ACF">
        <w:rPr>
          <w:b/>
          <w:bCs/>
          <w:i/>
          <w:iCs/>
        </w:rPr>
        <w:br/>
        <w:t>}</w:t>
      </w:r>
    </w:p>
    <w:p w14:paraId="1793C766" w14:textId="77777777" w:rsidR="00042095" w:rsidRPr="001E6EC6" w:rsidRDefault="000420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Swap Using Pointers</w:t>
      </w:r>
    </w:p>
    <w:p w14:paraId="1B555971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void </w:t>
      </w:r>
      <w:proofErr w:type="gramStart"/>
      <w:r w:rsidRPr="001A1ACF">
        <w:rPr>
          <w:b/>
          <w:bCs/>
          <w:i/>
          <w:iCs/>
        </w:rPr>
        <w:t>swap(</w:t>
      </w:r>
      <w:proofErr w:type="gramEnd"/>
      <w:r w:rsidRPr="001A1ACF">
        <w:rPr>
          <w:b/>
          <w:bCs/>
          <w:i/>
          <w:iCs/>
        </w:rPr>
        <w:t>int *</w:t>
      </w:r>
      <w:proofErr w:type="spellStart"/>
      <w:r w:rsidRPr="001A1ACF">
        <w:rPr>
          <w:b/>
          <w:bCs/>
          <w:i/>
          <w:iCs/>
        </w:rPr>
        <w:t>yptr</w:t>
      </w:r>
      <w:proofErr w:type="spellEnd"/>
      <w:r w:rsidRPr="001A1ACF">
        <w:rPr>
          <w:b/>
          <w:bCs/>
          <w:i/>
          <w:iCs/>
        </w:rPr>
        <w:t>, int *</w:t>
      </w:r>
      <w:proofErr w:type="spellStart"/>
      <w:r w:rsidRPr="001A1ACF">
        <w:rPr>
          <w:b/>
          <w:bCs/>
          <w:i/>
          <w:iCs/>
        </w:rPr>
        <w:t>xptr</w:t>
      </w:r>
      <w:proofErr w:type="spell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int temp = *</w:t>
      </w:r>
      <w:proofErr w:type="spellStart"/>
      <w:r w:rsidRPr="001A1ACF">
        <w:rPr>
          <w:b/>
          <w:bCs/>
          <w:i/>
          <w:iCs/>
        </w:rPr>
        <w:t>yptr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*</w:t>
      </w:r>
      <w:proofErr w:type="spellStart"/>
      <w:r w:rsidRPr="001A1ACF">
        <w:rPr>
          <w:b/>
          <w:bCs/>
          <w:i/>
          <w:iCs/>
        </w:rPr>
        <w:t>yptr</w:t>
      </w:r>
      <w:proofErr w:type="spellEnd"/>
      <w:r w:rsidRPr="001A1ACF">
        <w:rPr>
          <w:b/>
          <w:bCs/>
          <w:i/>
          <w:iCs/>
        </w:rPr>
        <w:t xml:space="preserve"> = *</w:t>
      </w:r>
      <w:proofErr w:type="spellStart"/>
      <w:r w:rsidRPr="001A1ACF">
        <w:rPr>
          <w:b/>
          <w:bCs/>
          <w:i/>
          <w:iCs/>
        </w:rPr>
        <w:t>xptr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*</w:t>
      </w:r>
      <w:proofErr w:type="spellStart"/>
      <w:r w:rsidRPr="001A1ACF">
        <w:rPr>
          <w:b/>
          <w:bCs/>
          <w:i/>
          <w:iCs/>
        </w:rPr>
        <w:t>xptr</w:t>
      </w:r>
      <w:proofErr w:type="spellEnd"/>
      <w:r w:rsidRPr="001A1ACF">
        <w:rPr>
          <w:b/>
          <w:bCs/>
          <w:i/>
          <w:iCs/>
        </w:rPr>
        <w:t xml:space="preserve"> = temp;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</w:r>
      <w:proofErr w:type="gramStart"/>
      <w:r w:rsidRPr="001A1ACF">
        <w:rPr>
          <w:b/>
          <w:bCs/>
          <w:i/>
          <w:iCs/>
        </w:rPr>
        <w:t>main(</w:t>
      </w:r>
      <w:proofErr w:type="gram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int x = 10, y = 20;</w:t>
      </w:r>
      <w:r w:rsidRPr="001A1ACF">
        <w:rPr>
          <w:b/>
          <w:bCs/>
          <w:i/>
          <w:iCs/>
        </w:rPr>
        <w:br/>
        <w:t xml:space="preserve">    int *</w:t>
      </w:r>
      <w:proofErr w:type="spellStart"/>
      <w:r w:rsidRPr="001A1ACF">
        <w:rPr>
          <w:b/>
          <w:bCs/>
          <w:i/>
          <w:iCs/>
        </w:rPr>
        <w:t>yptr</w:t>
      </w:r>
      <w:proofErr w:type="spellEnd"/>
      <w:r w:rsidRPr="001A1ACF">
        <w:rPr>
          <w:b/>
          <w:bCs/>
          <w:i/>
          <w:iCs/>
        </w:rPr>
        <w:t xml:space="preserve"> = &amp;y, *</w:t>
      </w:r>
      <w:proofErr w:type="spellStart"/>
      <w:r w:rsidRPr="001A1ACF">
        <w:rPr>
          <w:b/>
          <w:bCs/>
          <w:i/>
          <w:iCs/>
        </w:rPr>
        <w:t>xptr</w:t>
      </w:r>
      <w:proofErr w:type="spellEnd"/>
      <w:r w:rsidRPr="001A1ACF">
        <w:rPr>
          <w:b/>
          <w:bCs/>
          <w:i/>
          <w:iCs/>
        </w:rPr>
        <w:t xml:space="preserve"> = &amp;x;</w:t>
      </w:r>
      <w:r w:rsidRPr="001A1ACF">
        <w:rPr>
          <w:b/>
          <w:bCs/>
          <w:i/>
          <w:iCs/>
        </w:rPr>
        <w:br/>
        <w:t xml:space="preserve">    </w:t>
      </w:r>
      <w:proofErr w:type="gramStart"/>
      <w:r w:rsidRPr="001A1ACF">
        <w:rPr>
          <w:b/>
          <w:bCs/>
          <w:i/>
          <w:iCs/>
        </w:rPr>
        <w:t>swap(</w:t>
      </w:r>
      <w:proofErr w:type="spellStart"/>
      <w:proofErr w:type="gramEnd"/>
      <w:r w:rsidRPr="001A1ACF">
        <w:rPr>
          <w:b/>
          <w:bCs/>
          <w:i/>
          <w:iCs/>
        </w:rPr>
        <w:t>yptr</w:t>
      </w:r>
      <w:proofErr w:type="spellEnd"/>
      <w:r w:rsidRPr="001A1ACF">
        <w:rPr>
          <w:b/>
          <w:bCs/>
          <w:i/>
          <w:iCs/>
        </w:rPr>
        <w:t xml:space="preserve">, </w:t>
      </w:r>
      <w:proofErr w:type="spellStart"/>
      <w:r w:rsidRPr="001A1ACF">
        <w:rPr>
          <w:b/>
          <w:bCs/>
          <w:i/>
          <w:iCs/>
        </w:rPr>
        <w:t>xptr</w:t>
      </w:r>
      <w:proofErr w:type="spellEnd"/>
      <w:r w:rsidRPr="001A1ACF">
        <w:rPr>
          <w:b/>
          <w:bCs/>
          <w:i/>
          <w:iCs/>
        </w:rPr>
        <w:t>);</w:t>
      </w:r>
      <w:r w:rsidRPr="001A1ACF">
        <w:rPr>
          <w:b/>
          <w:bCs/>
          <w:i/>
          <w:iCs/>
        </w:rPr>
        <w:br/>
        <w:t>}</w:t>
      </w:r>
    </w:p>
    <w:p w14:paraId="3454FF2C" w14:textId="77777777" w:rsidR="00042095" w:rsidRPr="001A1ACF" w:rsidRDefault="00042095" w:rsidP="00175FAD">
      <w:pPr>
        <w:pStyle w:val="Heading1"/>
        <w:rPr>
          <w:i/>
          <w:iCs/>
        </w:rPr>
      </w:pPr>
      <w:r w:rsidRPr="001A1ACF">
        <w:rPr>
          <w:i/>
          <w:iCs/>
        </w:rPr>
        <w:t>Lecture 15 — Pointer Arithmetic &amp; Strings</w:t>
      </w:r>
    </w:p>
    <w:p w14:paraId="3BCDFA86" w14:textId="77777777" w:rsidR="00042095" w:rsidRPr="001E6EC6" w:rsidRDefault="000420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Pointer Example</w:t>
      </w:r>
    </w:p>
    <w:p w14:paraId="6810C1B7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</w:r>
      <w:proofErr w:type="gramStart"/>
      <w:r w:rsidRPr="001A1ACF">
        <w:rPr>
          <w:b/>
          <w:bCs/>
          <w:i/>
          <w:iCs/>
        </w:rPr>
        <w:t>main(</w:t>
      </w:r>
      <w:proofErr w:type="gram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int </w:t>
      </w:r>
      <w:proofErr w:type="gramStart"/>
      <w:r w:rsidRPr="001A1ACF">
        <w:rPr>
          <w:b/>
          <w:bCs/>
          <w:i/>
          <w:iCs/>
        </w:rPr>
        <w:t>y[</w:t>
      </w:r>
      <w:proofErr w:type="gramEnd"/>
      <w:r w:rsidRPr="001A1ACF">
        <w:rPr>
          <w:b/>
          <w:bCs/>
          <w:i/>
          <w:iCs/>
        </w:rPr>
        <w:t>10];</w:t>
      </w:r>
      <w:r w:rsidRPr="001A1ACF">
        <w:rPr>
          <w:b/>
          <w:bCs/>
          <w:i/>
          <w:iCs/>
        </w:rPr>
        <w:br/>
        <w:t xml:space="preserve">    int *</w:t>
      </w:r>
      <w:proofErr w:type="spellStart"/>
      <w:r w:rsidRPr="001A1ACF">
        <w:rPr>
          <w:b/>
          <w:bCs/>
          <w:i/>
          <w:iCs/>
        </w:rPr>
        <w:t>yptr</w:t>
      </w:r>
      <w:proofErr w:type="spellEnd"/>
      <w:r w:rsidRPr="001A1ACF">
        <w:rPr>
          <w:b/>
          <w:bCs/>
          <w:i/>
          <w:iCs/>
        </w:rPr>
        <w:t xml:space="preserve"> = y;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</w:t>
      </w:r>
      <w:proofErr w:type="spellStart"/>
      <w:r w:rsidRPr="001A1ACF">
        <w:rPr>
          <w:b/>
          <w:bCs/>
          <w:i/>
          <w:iCs/>
        </w:rPr>
        <w:t>yptr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yptr</w:t>
      </w:r>
      <w:proofErr w:type="spellEnd"/>
      <w:r w:rsidRPr="001A1ACF">
        <w:rPr>
          <w:b/>
          <w:bCs/>
          <w:i/>
          <w:iCs/>
        </w:rPr>
        <w:t>++;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</w:t>
      </w:r>
      <w:proofErr w:type="spellStart"/>
      <w:r w:rsidRPr="001A1ACF">
        <w:rPr>
          <w:b/>
          <w:bCs/>
          <w:i/>
          <w:iCs/>
        </w:rPr>
        <w:t>yptr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>}</w:t>
      </w:r>
    </w:p>
    <w:p w14:paraId="65E47DEB" w14:textId="77777777" w:rsidR="00042095" w:rsidRPr="001E6EC6" w:rsidRDefault="000420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Pointer Dereferencing</w:t>
      </w:r>
    </w:p>
    <w:p w14:paraId="09BF848E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</w:r>
      <w:proofErr w:type="gramStart"/>
      <w:r w:rsidRPr="001A1ACF">
        <w:rPr>
          <w:b/>
          <w:bCs/>
          <w:i/>
          <w:iCs/>
        </w:rPr>
        <w:t>main(</w:t>
      </w:r>
      <w:proofErr w:type="gram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int </w:t>
      </w:r>
      <w:proofErr w:type="gramStart"/>
      <w:r w:rsidRPr="001A1ACF">
        <w:rPr>
          <w:b/>
          <w:bCs/>
          <w:i/>
          <w:iCs/>
        </w:rPr>
        <w:t>y[</w:t>
      </w:r>
      <w:proofErr w:type="gramEnd"/>
      <w:r w:rsidRPr="001A1ACF">
        <w:rPr>
          <w:b/>
          <w:bCs/>
          <w:i/>
          <w:iCs/>
        </w:rPr>
        <w:t>10];</w:t>
      </w:r>
      <w:r w:rsidRPr="001A1ACF">
        <w:rPr>
          <w:b/>
          <w:bCs/>
          <w:i/>
          <w:iCs/>
        </w:rPr>
        <w:br/>
        <w:t xml:space="preserve">    int *</w:t>
      </w:r>
      <w:proofErr w:type="spellStart"/>
      <w:r w:rsidRPr="001A1ACF">
        <w:rPr>
          <w:b/>
          <w:bCs/>
          <w:i/>
          <w:iCs/>
        </w:rPr>
        <w:t>yptr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yptr</w:t>
      </w:r>
      <w:proofErr w:type="spellEnd"/>
      <w:r w:rsidRPr="001A1ACF">
        <w:rPr>
          <w:b/>
          <w:bCs/>
          <w:i/>
          <w:iCs/>
        </w:rPr>
        <w:t xml:space="preserve"> = y;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</w:t>
      </w:r>
      <w:proofErr w:type="spellStart"/>
      <w:r w:rsidRPr="001A1ACF">
        <w:rPr>
          <w:b/>
          <w:bCs/>
          <w:i/>
          <w:iCs/>
        </w:rPr>
        <w:t>yptr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yptr</w:t>
      </w:r>
      <w:proofErr w:type="spellEnd"/>
      <w:r w:rsidRPr="001A1ACF">
        <w:rPr>
          <w:b/>
          <w:bCs/>
          <w:i/>
          <w:iCs/>
        </w:rPr>
        <w:t>++;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*</w:t>
      </w:r>
      <w:proofErr w:type="spellStart"/>
      <w:r w:rsidRPr="001A1ACF">
        <w:rPr>
          <w:b/>
          <w:bCs/>
          <w:i/>
          <w:iCs/>
        </w:rPr>
        <w:t>yptr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>}</w:t>
      </w:r>
    </w:p>
    <w:p w14:paraId="134CE972" w14:textId="77777777" w:rsidR="00042095" w:rsidRPr="001E6EC6" w:rsidRDefault="000420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String Copy Example</w:t>
      </w:r>
    </w:p>
    <w:p w14:paraId="08A47430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char string1[20] = "Amir";</w:t>
      </w:r>
      <w:r w:rsidRPr="001A1ACF">
        <w:rPr>
          <w:b/>
          <w:bCs/>
          <w:i/>
          <w:iCs/>
        </w:rPr>
        <w:br/>
        <w:t>char string2[20];</w:t>
      </w:r>
      <w:r w:rsidRPr="001A1ACF">
        <w:rPr>
          <w:b/>
          <w:bCs/>
          <w:i/>
          <w:iCs/>
        </w:rPr>
        <w:br/>
        <w:t>char *</w:t>
      </w:r>
      <w:proofErr w:type="spellStart"/>
      <w:r w:rsidRPr="001A1ACF">
        <w:rPr>
          <w:b/>
          <w:bCs/>
          <w:i/>
          <w:iCs/>
        </w:rPr>
        <w:t>ptrA</w:t>
      </w:r>
      <w:proofErr w:type="spellEnd"/>
      <w:r w:rsidRPr="001A1ACF">
        <w:rPr>
          <w:b/>
          <w:bCs/>
          <w:i/>
          <w:iCs/>
        </w:rPr>
        <w:t>, *</w:t>
      </w:r>
      <w:proofErr w:type="spellStart"/>
      <w:r w:rsidRPr="001A1ACF">
        <w:rPr>
          <w:b/>
          <w:bCs/>
          <w:i/>
          <w:iCs/>
        </w:rPr>
        <w:t>ptrB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</w:r>
      <w:proofErr w:type="spellStart"/>
      <w:r w:rsidRPr="001A1ACF">
        <w:rPr>
          <w:b/>
          <w:bCs/>
          <w:i/>
          <w:iCs/>
        </w:rPr>
        <w:lastRenderedPageBreak/>
        <w:t>ptrA</w:t>
      </w:r>
      <w:proofErr w:type="spellEnd"/>
      <w:r w:rsidRPr="001A1ACF">
        <w:rPr>
          <w:b/>
          <w:bCs/>
          <w:i/>
          <w:iCs/>
        </w:rPr>
        <w:t xml:space="preserve"> = string1;</w:t>
      </w:r>
      <w:r w:rsidRPr="001A1ACF">
        <w:rPr>
          <w:b/>
          <w:bCs/>
          <w:i/>
          <w:iCs/>
        </w:rPr>
        <w:br/>
      </w:r>
      <w:proofErr w:type="spellStart"/>
      <w:r w:rsidRPr="001A1ACF">
        <w:rPr>
          <w:b/>
          <w:bCs/>
          <w:i/>
          <w:iCs/>
        </w:rPr>
        <w:t>ptrB</w:t>
      </w:r>
      <w:proofErr w:type="spellEnd"/>
      <w:r w:rsidRPr="001A1ACF">
        <w:rPr>
          <w:b/>
          <w:bCs/>
          <w:i/>
          <w:iCs/>
        </w:rPr>
        <w:t xml:space="preserve"> = string2;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>while (*</w:t>
      </w:r>
      <w:proofErr w:type="spellStart"/>
      <w:proofErr w:type="gramStart"/>
      <w:r w:rsidRPr="001A1ACF">
        <w:rPr>
          <w:b/>
          <w:bCs/>
          <w:i/>
          <w:iCs/>
        </w:rPr>
        <w:t>ptrA</w:t>
      </w:r>
      <w:proofErr w:type="spellEnd"/>
      <w:r w:rsidRPr="001A1ACF">
        <w:rPr>
          <w:b/>
          <w:bCs/>
          <w:i/>
          <w:iCs/>
        </w:rPr>
        <w:t xml:space="preserve"> !</w:t>
      </w:r>
      <w:proofErr w:type="gramEnd"/>
      <w:r w:rsidRPr="001A1ACF">
        <w:rPr>
          <w:b/>
          <w:bCs/>
          <w:i/>
          <w:iCs/>
        </w:rPr>
        <w:t>= '\0')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*</w:t>
      </w:r>
      <w:proofErr w:type="spellStart"/>
      <w:r w:rsidRPr="001A1ACF">
        <w:rPr>
          <w:b/>
          <w:bCs/>
          <w:i/>
          <w:iCs/>
        </w:rPr>
        <w:t>ptrB</w:t>
      </w:r>
      <w:proofErr w:type="spellEnd"/>
      <w:r w:rsidRPr="001A1ACF">
        <w:rPr>
          <w:b/>
          <w:bCs/>
          <w:i/>
          <w:iCs/>
        </w:rPr>
        <w:t>++ = *</w:t>
      </w:r>
      <w:proofErr w:type="spellStart"/>
      <w:r w:rsidRPr="001A1ACF">
        <w:rPr>
          <w:b/>
          <w:bCs/>
          <w:i/>
          <w:iCs/>
        </w:rPr>
        <w:t>ptrA</w:t>
      </w:r>
      <w:proofErr w:type="spellEnd"/>
      <w:r w:rsidRPr="001A1ACF">
        <w:rPr>
          <w:b/>
          <w:bCs/>
          <w:i/>
          <w:iCs/>
        </w:rPr>
        <w:t>++;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  <w:t>*</w:t>
      </w:r>
      <w:proofErr w:type="spellStart"/>
      <w:r w:rsidRPr="001A1ACF">
        <w:rPr>
          <w:b/>
          <w:bCs/>
          <w:i/>
          <w:iCs/>
        </w:rPr>
        <w:t>ptrB</w:t>
      </w:r>
      <w:proofErr w:type="spellEnd"/>
      <w:r w:rsidRPr="001A1ACF">
        <w:rPr>
          <w:b/>
          <w:bCs/>
          <w:i/>
          <w:iCs/>
        </w:rPr>
        <w:t xml:space="preserve"> = '\0';</w:t>
      </w:r>
    </w:p>
    <w:p w14:paraId="280A0AA3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String Copy Function</w:t>
      </w:r>
    </w:p>
    <w:p w14:paraId="2446E7B5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void </w:t>
      </w:r>
      <w:proofErr w:type="spellStart"/>
      <w:proofErr w:type="gramStart"/>
      <w:r w:rsidRPr="001A1ACF">
        <w:rPr>
          <w:b/>
          <w:bCs/>
          <w:i/>
          <w:iCs/>
        </w:rPr>
        <w:t>myStringCopy</w:t>
      </w:r>
      <w:proofErr w:type="spellEnd"/>
      <w:r w:rsidRPr="001A1ACF">
        <w:rPr>
          <w:b/>
          <w:bCs/>
          <w:i/>
          <w:iCs/>
        </w:rPr>
        <w:t>(</w:t>
      </w:r>
      <w:proofErr w:type="gramEnd"/>
      <w:r w:rsidRPr="001A1ACF">
        <w:rPr>
          <w:b/>
          <w:bCs/>
          <w:i/>
          <w:iCs/>
        </w:rPr>
        <w:t>char *destination, const char *source)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while (*</w:t>
      </w:r>
      <w:proofErr w:type="gramStart"/>
      <w:r w:rsidRPr="001A1ACF">
        <w:rPr>
          <w:b/>
          <w:bCs/>
          <w:i/>
          <w:iCs/>
        </w:rPr>
        <w:t>source !</w:t>
      </w:r>
      <w:proofErr w:type="gramEnd"/>
      <w:r w:rsidRPr="001A1ACF">
        <w:rPr>
          <w:b/>
          <w:bCs/>
          <w:i/>
          <w:iCs/>
        </w:rPr>
        <w:t>= '\0')</w:t>
      </w:r>
      <w:r w:rsidRPr="001A1ACF">
        <w:rPr>
          <w:b/>
          <w:bCs/>
          <w:i/>
          <w:iCs/>
        </w:rPr>
        <w:br/>
        <w:t xml:space="preserve"> </w:t>
      </w:r>
      <w:proofErr w:type="gramStart"/>
      <w:r w:rsidRPr="001A1ACF">
        <w:rPr>
          <w:b/>
          <w:bCs/>
          <w:i/>
          <w:iCs/>
        </w:rPr>
        <w:t xml:space="preserve">   {</w:t>
      </w:r>
      <w:proofErr w:type="gramEnd"/>
      <w:r w:rsidRPr="001A1ACF">
        <w:rPr>
          <w:b/>
          <w:bCs/>
          <w:i/>
          <w:iCs/>
        </w:rPr>
        <w:br/>
        <w:t xml:space="preserve">        *destination++ = *source++;</w:t>
      </w:r>
      <w:r w:rsidRPr="001A1ACF">
        <w:rPr>
          <w:b/>
          <w:bCs/>
          <w:i/>
          <w:iCs/>
        </w:rPr>
        <w:br/>
        <w:t xml:space="preserve">  </w:t>
      </w:r>
      <w:proofErr w:type="gramStart"/>
      <w:r w:rsidRPr="001A1ACF">
        <w:rPr>
          <w:b/>
          <w:bCs/>
          <w:i/>
          <w:iCs/>
        </w:rPr>
        <w:t xml:space="preserve">  }</w:t>
      </w:r>
      <w:proofErr w:type="gramEnd"/>
      <w:r w:rsidRPr="001A1ACF">
        <w:rPr>
          <w:b/>
          <w:bCs/>
          <w:i/>
          <w:iCs/>
        </w:rPr>
        <w:br/>
        <w:t xml:space="preserve">    *destination = '\0';</w:t>
      </w:r>
      <w:r w:rsidRPr="001A1ACF">
        <w:rPr>
          <w:b/>
          <w:bCs/>
          <w:i/>
          <w:iCs/>
        </w:rPr>
        <w:br/>
        <w:t>}</w:t>
      </w:r>
    </w:p>
    <w:p w14:paraId="4F33D216" w14:textId="77777777" w:rsidR="00042095" w:rsidRPr="001A1ACF" w:rsidRDefault="00042095" w:rsidP="00175FAD">
      <w:pPr>
        <w:pStyle w:val="Heading1"/>
        <w:rPr>
          <w:i/>
          <w:iCs/>
        </w:rPr>
      </w:pPr>
      <w:r w:rsidRPr="001A1ACF">
        <w:rPr>
          <w:i/>
          <w:iCs/>
        </w:rPr>
        <w:t>Lecture 16 — Multi-Dimensional Arrays &amp; Pointers to Pointers</w:t>
      </w:r>
    </w:p>
    <w:p w14:paraId="120F6CD6" w14:textId="77777777" w:rsidR="00042095" w:rsidRPr="001E6EC6" w:rsidRDefault="000420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Character Pointer Example</w:t>
      </w:r>
    </w:p>
    <w:p w14:paraId="74CF1539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char </w:t>
      </w:r>
      <w:proofErr w:type="spellStart"/>
      <w:proofErr w:type="gramStart"/>
      <w:r w:rsidRPr="001A1ACF">
        <w:rPr>
          <w:b/>
          <w:bCs/>
          <w:i/>
          <w:iCs/>
        </w:rPr>
        <w:t>myName</w:t>
      </w:r>
      <w:proofErr w:type="spellEnd"/>
      <w:r w:rsidRPr="001A1ACF">
        <w:rPr>
          <w:b/>
          <w:bCs/>
          <w:i/>
          <w:iCs/>
        </w:rPr>
        <w:t>[</w:t>
      </w:r>
      <w:proofErr w:type="gramEnd"/>
      <w:r w:rsidRPr="001A1ACF">
        <w:rPr>
          <w:b/>
          <w:bCs/>
          <w:i/>
          <w:iCs/>
        </w:rPr>
        <w:t>] = "Amir";</w:t>
      </w:r>
      <w:r w:rsidRPr="001A1ACF">
        <w:rPr>
          <w:b/>
          <w:bCs/>
          <w:i/>
          <w:iCs/>
        </w:rPr>
        <w:br/>
        <w:t>char *</w:t>
      </w:r>
      <w:proofErr w:type="spellStart"/>
      <w:r w:rsidRPr="001A1ACF">
        <w:rPr>
          <w:b/>
          <w:bCs/>
          <w:i/>
          <w:iCs/>
        </w:rPr>
        <w:t>myNamePtr</w:t>
      </w:r>
      <w:proofErr w:type="spellEnd"/>
      <w:r w:rsidRPr="001A1ACF">
        <w:rPr>
          <w:b/>
          <w:bCs/>
          <w:i/>
          <w:iCs/>
        </w:rPr>
        <w:t xml:space="preserve"> = "Amir";</w:t>
      </w:r>
    </w:p>
    <w:p w14:paraId="476E107C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Multi-Dimensional Array</w:t>
      </w:r>
    </w:p>
    <w:p w14:paraId="647B4AB9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char </w:t>
      </w:r>
      <w:proofErr w:type="gramStart"/>
      <w:r w:rsidRPr="001A1ACF">
        <w:rPr>
          <w:b/>
          <w:bCs/>
          <w:i/>
          <w:iCs/>
        </w:rPr>
        <w:t>multi[</w:t>
      </w:r>
      <w:proofErr w:type="gramEnd"/>
      <w:r w:rsidRPr="001A1ACF">
        <w:rPr>
          <w:b/>
          <w:bCs/>
          <w:i/>
          <w:iCs/>
        </w:rPr>
        <w:t>5][10];</w:t>
      </w:r>
    </w:p>
    <w:p w14:paraId="68EE87B3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Multi-Dimensional Pointer Example</w:t>
      </w:r>
    </w:p>
    <w:p w14:paraId="21D8DED5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</w:r>
      <w:proofErr w:type="gramStart"/>
      <w:r w:rsidRPr="001A1ACF">
        <w:rPr>
          <w:b/>
          <w:bCs/>
          <w:i/>
          <w:iCs/>
        </w:rPr>
        <w:t>main(</w:t>
      </w:r>
      <w:proofErr w:type="gramEnd"/>
      <w:r w:rsidRPr="001A1ACF">
        <w:rPr>
          <w:b/>
          <w:bCs/>
          <w:i/>
          <w:iCs/>
        </w:rPr>
        <w:t>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char </w:t>
      </w:r>
      <w:proofErr w:type="gramStart"/>
      <w:r w:rsidRPr="001A1ACF">
        <w:rPr>
          <w:b/>
          <w:bCs/>
          <w:i/>
          <w:iCs/>
        </w:rPr>
        <w:t>multi[</w:t>
      </w:r>
      <w:proofErr w:type="gramEnd"/>
      <w:r w:rsidRPr="001A1ACF">
        <w:rPr>
          <w:b/>
          <w:bCs/>
          <w:i/>
          <w:iCs/>
        </w:rPr>
        <w:t>5][10];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multi &lt;&lt; </w:t>
      </w:r>
      <w:proofErr w:type="spellStart"/>
      <w:r w:rsidRPr="001A1ACF">
        <w:rPr>
          <w:b/>
          <w:bCs/>
          <w:i/>
          <w:iCs/>
        </w:rPr>
        <w:t>endl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*multi;</w:t>
      </w:r>
      <w:r w:rsidRPr="001A1ACF">
        <w:rPr>
          <w:b/>
          <w:bCs/>
          <w:i/>
          <w:iCs/>
        </w:rPr>
        <w:br/>
        <w:t xml:space="preserve">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**multi;</w:t>
      </w:r>
      <w:r w:rsidRPr="001A1ACF">
        <w:rPr>
          <w:b/>
          <w:bCs/>
          <w:i/>
          <w:iCs/>
        </w:rPr>
        <w:br/>
        <w:t>}</w:t>
      </w:r>
    </w:p>
    <w:p w14:paraId="17E94E13" w14:textId="77777777" w:rsidR="00042095" w:rsidRPr="001E6EC6" w:rsidRDefault="00042095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Deck of Cards Example</w:t>
      </w:r>
    </w:p>
    <w:p w14:paraId="6C64E752" w14:textId="77777777" w:rsidR="00042095" w:rsidRPr="001A1ACF" w:rsidRDefault="00042095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>#include &lt;</w:t>
      </w:r>
      <w:proofErr w:type="spellStart"/>
      <w:r w:rsidRPr="001A1ACF">
        <w:rPr>
          <w:b/>
          <w:bCs/>
          <w:i/>
          <w:iCs/>
        </w:rPr>
        <w:t>stdlib.h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  <w:t>#include &lt;</w:t>
      </w:r>
      <w:proofErr w:type="spellStart"/>
      <w:r w:rsidRPr="001A1ACF">
        <w:rPr>
          <w:b/>
          <w:bCs/>
          <w:i/>
          <w:iCs/>
        </w:rPr>
        <w:t>time.h</w:t>
      </w:r>
      <w:proofErr w:type="spellEnd"/>
      <w:r w:rsidRPr="001A1ACF">
        <w:rPr>
          <w:b/>
          <w:bCs/>
          <w:i/>
          <w:iCs/>
        </w:rPr>
        <w:t>&gt;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 xml:space="preserve">void shuffle(int </w:t>
      </w:r>
      <w:proofErr w:type="spellStart"/>
      <w:r w:rsidRPr="001A1ACF">
        <w:rPr>
          <w:b/>
          <w:bCs/>
          <w:i/>
          <w:iCs/>
        </w:rPr>
        <w:t>wDeck</w:t>
      </w:r>
      <w:proofErr w:type="spellEnd"/>
      <w:r w:rsidRPr="001A1ACF">
        <w:rPr>
          <w:b/>
          <w:bCs/>
          <w:i/>
          <w:iCs/>
        </w:rPr>
        <w:t>[][13]);</w:t>
      </w:r>
      <w:r w:rsidRPr="001A1ACF">
        <w:rPr>
          <w:b/>
          <w:bCs/>
          <w:i/>
          <w:iCs/>
        </w:rPr>
        <w:br/>
        <w:t xml:space="preserve">void deal(const int </w:t>
      </w:r>
      <w:proofErr w:type="spellStart"/>
      <w:r w:rsidRPr="001A1ACF">
        <w:rPr>
          <w:b/>
          <w:bCs/>
          <w:i/>
          <w:iCs/>
        </w:rPr>
        <w:t>wDeck</w:t>
      </w:r>
      <w:proofErr w:type="spellEnd"/>
      <w:r w:rsidRPr="001A1ACF">
        <w:rPr>
          <w:b/>
          <w:bCs/>
          <w:i/>
          <w:iCs/>
        </w:rPr>
        <w:t>[][13], const char *</w:t>
      </w:r>
      <w:proofErr w:type="spellStart"/>
      <w:r w:rsidRPr="001A1ACF">
        <w:rPr>
          <w:b/>
          <w:bCs/>
          <w:i/>
          <w:iCs/>
        </w:rPr>
        <w:t>wFace</w:t>
      </w:r>
      <w:proofErr w:type="spellEnd"/>
      <w:r w:rsidRPr="001A1ACF">
        <w:rPr>
          <w:b/>
          <w:bCs/>
          <w:i/>
          <w:iCs/>
        </w:rPr>
        <w:t>[], const char *</w:t>
      </w:r>
      <w:proofErr w:type="spellStart"/>
      <w:r w:rsidRPr="001A1ACF">
        <w:rPr>
          <w:b/>
          <w:bCs/>
          <w:i/>
          <w:iCs/>
        </w:rPr>
        <w:t>wSuit</w:t>
      </w:r>
      <w:proofErr w:type="spellEnd"/>
      <w:r w:rsidRPr="001A1ACF">
        <w:rPr>
          <w:b/>
          <w:bCs/>
          <w:i/>
          <w:iCs/>
        </w:rPr>
        <w:t>[]);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>main()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const char *suit[4] = {"Spades", "Hearts", "Diamonds", "Clubs"};</w:t>
      </w:r>
      <w:r w:rsidRPr="001A1ACF">
        <w:rPr>
          <w:b/>
          <w:bCs/>
          <w:i/>
          <w:iCs/>
        </w:rPr>
        <w:br/>
        <w:t xml:space="preserve">    const char *face[13] = {"Ace", "Deuce", "Three", "Four", "Five", "Six", "Seven",</w:t>
      </w:r>
      <w:r w:rsidRPr="001A1ACF">
        <w:rPr>
          <w:b/>
          <w:bCs/>
          <w:i/>
          <w:iCs/>
        </w:rPr>
        <w:br/>
        <w:t xml:space="preserve">                            "Eight", "Nine", "Ten", "Jack", "Queen", "King"};</w:t>
      </w:r>
      <w:r w:rsidRPr="001A1ACF">
        <w:rPr>
          <w:b/>
          <w:bCs/>
          <w:i/>
          <w:iCs/>
        </w:rPr>
        <w:br/>
        <w:t xml:space="preserve">    int deck[4][13] = {0};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lastRenderedPageBreak/>
        <w:t xml:space="preserve">    </w:t>
      </w:r>
      <w:proofErr w:type="spellStart"/>
      <w:r w:rsidRPr="001A1ACF">
        <w:rPr>
          <w:b/>
          <w:bCs/>
          <w:i/>
          <w:iCs/>
        </w:rPr>
        <w:t>srand</w:t>
      </w:r>
      <w:proofErr w:type="spellEnd"/>
      <w:r w:rsidRPr="001A1ACF">
        <w:rPr>
          <w:b/>
          <w:bCs/>
          <w:i/>
          <w:iCs/>
        </w:rPr>
        <w:t>(time(0));</w:t>
      </w:r>
      <w:r w:rsidRPr="001A1ACF">
        <w:rPr>
          <w:b/>
          <w:bCs/>
          <w:i/>
          <w:iCs/>
        </w:rPr>
        <w:br/>
        <w:t xml:space="preserve">    shuffle(deck);</w:t>
      </w:r>
      <w:r w:rsidRPr="001A1ACF">
        <w:rPr>
          <w:b/>
          <w:bCs/>
          <w:i/>
          <w:iCs/>
        </w:rPr>
        <w:br/>
        <w:t xml:space="preserve">    deal(deck, face, suit);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 xml:space="preserve">void shuffle(int </w:t>
      </w:r>
      <w:proofErr w:type="spellStart"/>
      <w:r w:rsidRPr="001A1ACF">
        <w:rPr>
          <w:b/>
          <w:bCs/>
          <w:i/>
          <w:iCs/>
        </w:rPr>
        <w:t>wDeck</w:t>
      </w:r>
      <w:proofErr w:type="spellEnd"/>
      <w:r w:rsidRPr="001A1ACF">
        <w:rPr>
          <w:b/>
          <w:bCs/>
          <w:i/>
          <w:iCs/>
        </w:rPr>
        <w:t>[][13])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int row, column, card;</w:t>
      </w:r>
      <w:r w:rsidRPr="001A1ACF">
        <w:rPr>
          <w:b/>
          <w:bCs/>
          <w:i/>
          <w:iCs/>
        </w:rPr>
        <w:br/>
        <w:t xml:space="preserve">    for (card = 1; card &lt;= 52; card++)</w:t>
      </w:r>
      <w:r w:rsidRPr="001A1ACF">
        <w:rPr>
          <w:b/>
          <w:bCs/>
          <w:i/>
          <w:iCs/>
        </w:rPr>
        <w:br/>
        <w:t xml:space="preserve">    {</w:t>
      </w:r>
      <w:r w:rsidRPr="001A1ACF">
        <w:rPr>
          <w:b/>
          <w:bCs/>
          <w:i/>
          <w:iCs/>
        </w:rPr>
        <w:br/>
        <w:t xml:space="preserve">        do</w:t>
      </w:r>
      <w:r w:rsidRPr="001A1ACF">
        <w:rPr>
          <w:b/>
          <w:bCs/>
          <w:i/>
          <w:iCs/>
        </w:rPr>
        <w:br/>
        <w:t xml:space="preserve">        {</w:t>
      </w:r>
      <w:r w:rsidRPr="001A1ACF">
        <w:rPr>
          <w:b/>
          <w:bCs/>
          <w:i/>
          <w:iCs/>
        </w:rPr>
        <w:br/>
        <w:t xml:space="preserve">            row = rand() % 4;</w:t>
      </w:r>
      <w:r w:rsidRPr="001A1ACF">
        <w:rPr>
          <w:b/>
          <w:bCs/>
          <w:i/>
          <w:iCs/>
        </w:rPr>
        <w:br/>
        <w:t xml:space="preserve">            column = rand() % 13;</w:t>
      </w:r>
      <w:r w:rsidRPr="001A1ACF">
        <w:rPr>
          <w:b/>
          <w:bCs/>
          <w:i/>
          <w:iCs/>
        </w:rPr>
        <w:br/>
        <w:t xml:space="preserve">        } while (</w:t>
      </w:r>
      <w:proofErr w:type="spellStart"/>
      <w:r w:rsidRPr="001A1ACF">
        <w:rPr>
          <w:b/>
          <w:bCs/>
          <w:i/>
          <w:iCs/>
        </w:rPr>
        <w:t>wDeck</w:t>
      </w:r>
      <w:proofErr w:type="spellEnd"/>
      <w:r w:rsidRPr="001A1ACF">
        <w:rPr>
          <w:b/>
          <w:bCs/>
          <w:i/>
          <w:iCs/>
        </w:rPr>
        <w:t>[row][column] != 0);</w:t>
      </w:r>
      <w:r w:rsidRPr="001A1ACF">
        <w:rPr>
          <w:b/>
          <w:bCs/>
          <w:i/>
          <w:iCs/>
        </w:rPr>
        <w:br/>
        <w:t xml:space="preserve">        </w:t>
      </w:r>
      <w:proofErr w:type="spellStart"/>
      <w:r w:rsidRPr="001A1ACF">
        <w:rPr>
          <w:b/>
          <w:bCs/>
          <w:i/>
          <w:iCs/>
        </w:rPr>
        <w:t>wDeck</w:t>
      </w:r>
      <w:proofErr w:type="spellEnd"/>
      <w:r w:rsidRPr="001A1ACF">
        <w:rPr>
          <w:b/>
          <w:bCs/>
          <w:i/>
          <w:iCs/>
        </w:rPr>
        <w:t>[row][column] = card;</w:t>
      </w:r>
      <w:r w:rsidRPr="001A1ACF">
        <w:rPr>
          <w:b/>
          <w:bCs/>
          <w:i/>
          <w:iCs/>
        </w:rPr>
        <w:br/>
        <w:t xml:space="preserve">    }</w:t>
      </w:r>
      <w:r w:rsidRPr="001A1ACF">
        <w:rPr>
          <w:b/>
          <w:bCs/>
          <w:i/>
          <w:iCs/>
        </w:rPr>
        <w:br/>
        <w:t>}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br/>
        <w:t xml:space="preserve">void deal(const int </w:t>
      </w:r>
      <w:proofErr w:type="spellStart"/>
      <w:r w:rsidRPr="001A1ACF">
        <w:rPr>
          <w:b/>
          <w:bCs/>
          <w:i/>
          <w:iCs/>
        </w:rPr>
        <w:t>wDeck</w:t>
      </w:r>
      <w:proofErr w:type="spellEnd"/>
      <w:r w:rsidRPr="001A1ACF">
        <w:rPr>
          <w:b/>
          <w:bCs/>
          <w:i/>
          <w:iCs/>
        </w:rPr>
        <w:t>[][13], const char *</w:t>
      </w:r>
      <w:proofErr w:type="spellStart"/>
      <w:r w:rsidRPr="001A1ACF">
        <w:rPr>
          <w:b/>
          <w:bCs/>
          <w:i/>
          <w:iCs/>
        </w:rPr>
        <w:t>wFace</w:t>
      </w:r>
      <w:proofErr w:type="spellEnd"/>
      <w:r w:rsidRPr="001A1ACF">
        <w:rPr>
          <w:b/>
          <w:bCs/>
          <w:i/>
          <w:iCs/>
        </w:rPr>
        <w:t>[], const char *</w:t>
      </w:r>
      <w:proofErr w:type="spellStart"/>
      <w:r w:rsidRPr="001A1ACF">
        <w:rPr>
          <w:b/>
          <w:bCs/>
          <w:i/>
          <w:iCs/>
        </w:rPr>
        <w:t>wSuit</w:t>
      </w:r>
      <w:proofErr w:type="spellEnd"/>
      <w:r w:rsidRPr="001A1ACF">
        <w:rPr>
          <w:b/>
          <w:bCs/>
          <w:i/>
          <w:iCs/>
        </w:rPr>
        <w:t>[])</w:t>
      </w:r>
      <w:r w:rsidRPr="001A1ACF">
        <w:rPr>
          <w:b/>
          <w:bCs/>
          <w:i/>
          <w:iCs/>
        </w:rPr>
        <w:br/>
        <w:t>{</w:t>
      </w:r>
      <w:r w:rsidRPr="001A1ACF">
        <w:rPr>
          <w:b/>
          <w:bCs/>
          <w:i/>
          <w:iCs/>
        </w:rPr>
        <w:br/>
        <w:t xml:space="preserve">    int card, row, column;</w:t>
      </w:r>
      <w:r w:rsidRPr="001A1ACF">
        <w:rPr>
          <w:b/>
          <w:bCs/>
          <w:i/>
          <w:iCs/>
        </w:rPr>
        <w:br/>
        <w:t xml:space="preserve">    for (card = 1; card &lt;= 52; card++)</w:t>
      </w:r>
      <w:r w:rsidRPr="001A1ACF">
        <w:rPr>
          <w:b/>
          <w:bCs/>
          <w:i/>
          <w:iCs/>
        </w:rPr>
        <w:br/>
        <w:t xml:space="preserve">    {</w:t>
      </w:r>
      <w:r w:rsidRPr="001A1ACF">
        <w:rPr>
          <w:b/>
          <w:bCs/>
          <w:i/>
          <w:iCs/>
        </w:rPr>
        <w:br/>
        <w:t xml:space="preserve">        for (row = 0; row &lt;= 3; row++)</w:t>
      </w:r>
      <w:r w:rsidRPr="001A1ACF">
        <w:rPr>
          <w:b/>
          <w:bCs/>
          <w:i/>
          <w:iCs/>
        </w:rPr>
        <w:br/>
        <w:t xml:space="preserve">        {</w:t>
      </w:r>
      <w:r w:rsidRPr="001A1ACF">
        <w:rPr>
          <w:b/>
          <w:bCs/>
          <w:i/>
          <w:iCs/>
        </w:rPr>
        <w:br/>
        <w:t xml:space="preserve">            for (column = 0; column &lt;= 12; column++)</w:t>
      </w:r>
      <w:r w:rsidRPr="001A1ACF">
        <w:rPr>
          <w:b/>
          <w:bCs/>
          <w:i/>
          <w:iCs/>
        </w:rPr>
        <w:br/>
        <w:t xml:space="preserve">            {</w:t>
      </w:r>
      <w:r w:rsidRPr="001A1ACF">
        <w:rPr>
          <w:b/>
          <w:bCs/>
          <w:i/>
          <w:iCs/>
        </w:rPr>
        <w:br/>
        <w:t xml:space="preserve">                if (</w:t>
      </w:r>
      <w:proofErr w:type="spellStart"/>
      <w:r w:rsidRPr="001A1ACF">
        <w:rPr>
          <w:b/>
          <w:bCs/>
          <w:i/>
          <w:iCs/>
        </w:rPr>
        <w:t>wDeck</w:t>
      </w:r>
      <w:proofErr w:type="spellEnd"/>
      <w:r w:rsidRPr="001A1ACF">
        <w:rPr>
          <w:b/>
          <w:bCs/>
          <w:i/>
          <w:iCs/>
        </w:rPr>
        <w:t>[row][column] == card)</w:t>
      </w:r>
      <w:r w:rsidRPr="001A1ACF">
        <w:rPr>
          <w:b/>
          <w:bCs/>
          <w:i/>
          <w:iCs/>
        </w:rPr>
        <w:br/>
        <w:t xml:space="preserve">                {</w:t>
      </w:r>
      <w:r w:rsidRPr="001A1ACF">
        <w:rPr>
          <w:b/>
          <w:bCs/>
          <w:i/>
          <w:iCs/>
        </w:rPr>
        <w:br/>
        <w:t xml:space="preserve">                    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 xml:space="preserve"> &lt;&lt; wFace[column] &lt;&lt; " of " &lt;&lt; </w:t>
      </w:r>
      <w:proofErr w:type="spellStart"/>
      <w:r w:rsidRPr="001A1ACF">
        <w:rPr>
          <w:b/>
          <w:bCs/>
          <w:i/>
          <w:iCs/>
        </w:rPr>
        <w:t>wSuit</w:t>
      </w:r>
      <w:proofErr w:type="spellEnd"/>
      <w:r w:rsidRPr="001A1ACF">
        <w:rPr>
          <w:b/>
          <w:bCs/>
          <w:i/>
          <w:iCs/>
        </w:rPr>
        <w:t xml:space="preserve">[row] &lt;&lt; </w:t>
      </w:r>
      <w:proofErr w:type="spellStart"/>
      <w:r w:rsidRPr="001A1ACF">
        <w:rPr>
          <w:b/>
          <w:bCs/>
          <w:i/>
          <w:iCs/>
        </w:rPr>
        <w:t>endl</w:t>
      </w:r>
      <w:proofErr w:type="spellEnd"/>
      <w:r w:rsidRPr="001A1ACF">
        <w:rPr>
          <w:b/>
          <w:bCs/>
          <w:i/>
          <w:iCs/>
        </w:rPr>
        <w:t>;</w:t>
      </w:r>
      <w:r w:rsidRPr="001A1ACF">
        <w:rPr>
          <w:b/>
          <w:bCs/>
          <w:i/>
          <w:iCs/>
        </w:rPr>
        <w:br/>
        <w:t xml:space="preserve">                }</w:t>
      </w:r>
      <w:r w:rsidRPr="001A1ACF">
        <w:rPr>
          <w:b/>
          <w:bCs/>
          <w:i/>
          <w:iCs/>
        </w:rPr>
        <w:br/>
        <w:t xml:space="preserve">            }</w:t>
      </w:r>
      <w:r w:rsidRPr="001A1ACF">
        <w:rPr>
          <w:b/>
          <w:bCs/>
          <w:i/>
          <w:iCs/>
        </w:rPr>
        <w:br/>
        <w:t xml:space="preserve">        }</w:t>
      </w:r>
      <w:r w:rsidRPr="001A1ACF">
        <w:rPr>
          <w:b/>
          <w:bCs/>
          <w:i/>
          <w:iCs/>
        </w:rPr>
        <w:br/>
        <w:t xml:space="preserve">    }</w:t>
      </w:r>
      <w:r w:rsidRPr="001A1ACF">
        <w:rPr>
          <w:b/>
          <w:bCs/>
          <w:i/>
          <w:iCs/>
        </w:rPr>
        <w:br/>
        <w:t>}</w:t>
      </w:r>
    </w:p>
    <w:p w14:paraId="768AEC05" w14:textId="2212A821" w:rsidR="008203F8" w:rsidRPr="001A1ACF" w:rsidRDefault="00220046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a</w:t>
      </w:r>
    </w:p>
    <w:p w14:paraId="41C49AAB" w14:textId="0ABE202A" w:rsidR="00F61F99" w:rsidRPr="001A1ACF" w:rsidRDefault="00F61F99" w:rsidP="00175FAD">
      <w:pPr>
        <w:pStyle w:val="Heading1"/>
        <w:rPr>
          <w:i/>
          <w:iCs/>
        </w:rPr>
      </w:pPr>
      <w:r w:rsidRPr="001A1ACF">
        <w:rPr>
          <w:i/>
          <w:iCs/>
        </w:rPr>
        <w:t>Lecture 17 – String Handling </w:t>
      </w:r>
    </w:p>
    <w:p w14:paraId="2E6E75B4" w14:textId="77777777" w:rsidR="00F61F99" w:rsidRPr="001E6EC6" w:rsidRDefault="00F61F99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1 – Print ASCII table </w:t>
      </w:r>
    </w:p>
    <w:p w14:paraId="5EA63D3A" w14:textId="77777777" w:rsidR="00F61F99" w:rsidRPr="001A1ACF" w:rsidRDefault="00F61F99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 </w:t>
      </w:r>
      <w:r w:rsidRPr="001A1ACF">
        <w:rPr>
          <w:b/>
          <w:bCs/>
          <w:i/>
          <w:iCs/>
        </w:rPr>
        <w:br/>
        <w:t xml:space="preserve">main </w:t>
      </w:r>
      <w:proofErr w:type="gramStart"/>
      <w:r w:rsidRPr="001A1ACF">
        <w:rPr>
          <w:b/>
          <w:bCs/>
          <w:i/>
          <w:iCs/>
        </w:rPr>
        <w:t>( )</w:t>
      </w:r>
      <w:proofErr w:type="gramEnd"/>
      <w:r w:rsidRPr="001A1ACF">
        <w:rPr>
          <w:b/>
          <w:bCs/>
          <w:i/>
          <w:iCs/>
        </w:rPr>
        <w:t>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 int 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 char c; </w:t>
      </w:r>
      <w:r w:rsidRPr="001A1ACF">
        <w:rPr>
          <w:b/>
          <w:bCs/>
          <w:i/>
          <w:iCs/>
        </w:rPr>
        <w:br/>
        <w:t>    for (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 = 0; 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 &lt; 256; 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++) </w:t>
      </w:r>
      <w:r w:rsidRPr="001A1ACF">
        <w:rPr>
          <w:b/>
          <w:bCs/>
          <w:i/>
          <w:iCs/>
        </w:rPr>
        <w:br/>
        <w:t> </w:t>
      </w:r>
      <w:proofErr w:type="gramStart"/>
      <w:r w:rsidRPr="001A1ACF">
        <w:rPr>
          <w:b/>
          <w:bCs/>
          <w:i/>
          <w:iCs/>
        </w:rPr>
        <w:t>   {</w:t>
      </w:r>
      <w:proofErr w:type="gramEnd"/>
      <w:r w:rsidRPr="001A1ACF">
        <w:rPr>
          <w:b/>
          <w:bCs/>
          <w:i/>
          <w:iCs/>
        </w:rPr>
        <w:t> </w:t>
      </w:r>
      <w:r w:rsidRPr="001A1ACF">
        <w:rPr>
          <w:b/>
          <w:bCs/>
          <w:i/>
          <w:iCs/>
        </w:rPr>
        <w:br/>
        <w:t>        c = 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lastRenderedPageBreak/>
        <w:t>        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> &lt;&lt; 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 &lt;&lt; "</w:t>
      </w:r>
      <w:r w:rsidRPr="001A1ACF">
        <w:rPr>
          <w:b/>
          <w:bCs/>
          <w:i/>
          <w:iCs/>
        </w:rPr>
        <w:tab/>
        <w:t>" &lt;&lt; c &lt;&lt; </w:t>
      </w:r>
      <w:proofErr w:type="spellStart"/>
      <w:r w:rsidRPr="001A1ACF">
        <w:rPr>
          <w:b/>
          <w:bCs/>
          <w:i/>
          <w:iCs/>
        </w:rPr>
        <w:t>endl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</w:t>
      </w:r>
      <w:proofErr w:type="gramStart"/>
      <w:r w:rsidRPr="001A1ACF">
        <w:rPr>
          <w:b/>
          <w:bCs/>
          <w:i/>
          <w:iCs/>
        </w:rPr>
        <w:t>  }</w:t>
      </w:r>
      <w:proofErr w:type="gramEnd"/>
      <w:r w:rsidRPr="001A1ACF">
        <w:rPr>
          <w:b/>
          <w:bCs/>
          <w:i/>
          <w:iCs/>
        </w:rPr>
        <w:t> </w:t>
      </w:r>
      <w:r w:rsidRPr="001A1ACF">
        <w:rPr>
          <w:b/>
          <w:bCs/>
          <w:i/>
          <w:iCs/>
        </w:rPr>
        <w:br/>
        <w:t>} </w:t>
      </w:r>
    </w:p>
    <w:p w14:paraId="2A87B4CF" w14:textId="77777777" w:rsidR="00F61F99" w:rsidRPr="001E6EC6" w:rsidRDefault="00F61F99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2 – Character-class counters (using </w:t>
      </w:r>
      <w:proofErr w:type="spellStart"/>
      <w:r w:rsidRPr="001E6EC6">
        <w:rPr>
          <w:b/>
          <w:bCs/>
          <w:i/>
          <w:iCs/>
          <w:color w:val="548DD4" w:themeColor="text2" w:themeTint="99"/>
        </w:rPr>
        <w:t>ctype.h</w:t>
      </w:r>
      <w:proofErr w:type="spellEnd"/>
      <w:r w:rsidRPr="001E6EC6">
        <w:rPr>
          <w:b/>
          <w:bCs/>
          <w:i/>
          <w:iCs/>
          <w:color w:val="548DD4" w:themeColor="text2" w:themeTint="99"/>
        </w:rPr>
        <w:t>) </w:t>
      </w:r>
    </w:p>
    <w:p w14:paraId="333041C4" w14:textId="77777777" w:rsidR="00F61F99" w:rsidRPr="001A1ACF" w:rsidRDefault="00F61F99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 </w:t>
      </w:r>
      <w:r w:rsidRPr="001A1ACF">
        <w:rPr>
          <w:b/>
          <w:bCs/>
          <w:i/>
          <w:iCs/>
        </w:rPr>
        <w:br/>
        <w:t>#include &lt;</w:t>
      </w:r>
      <w:proofErr w:type="spellStart"/>
      <w:r w:rsidRPr="001A1ACF">
        <w:rPr>
          <w:b/>
          <w:bCs/>
          <w:i/>
          <w:iCs/>
        </w:rPr>
        <w:t>ctype.h</w:t>
      </w:r>
      <w:proofErr w:type="spellEnd"/>
      <w:r w:rsidRPr="001A1ACF">
        <w:rPr>
          <w:b/>
          <w:bCs/>
          <w:i/>
          <w:iCs/>
        </w:rPr>
        <w:t>&gt; </w:t>
      </w:r>
      <w:r w:rsidRPr="001A1ACF">
        <w:rPr>
          <w:b/>
          <w:bCs/>
          <w:i/>
          <w:iCs/>
        </w:rPr>
        <w:br/>
        <w:t>main ( )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 char c; </w:t>
      </w:r>
      <w:r w:rsidRPr="001A1ACF">
        <w:rPr>
          <w:b/>
          <w:bCs/>
          <w:i/>
          <w:iCs/>
        </w:rPr>
        <w:br/>
        <w:t>    int lc = 0, uc = 0, dig = 0, </w:t>
      </w:r>
      <w:proofErr w:type="spellStart"/>
      <w:r w:rsidRPr="001A1ACF">
        <w:rPr>
          <w:b/>
          <w:bCs/>
          <w:i/>
          <w:iCs/>
        </w:rPr>
        <w:t>ws</w:t>
      </w:r>
      <w:proofErr w:type="spellEnd"/>
      <w:r w:rsidRPr="001A1ACF">
        <w:rPr>
          <w:b/>
          <w:bCs/>
          <w:i/>
          <w:iCs/>
        </w:rPr>
        <w:t> = 0, pun = 0, </w:t>
      </w:r>
      <w:proofErr w:type="spellStart"/>
      <w:r w:rsidRPr="001A1ACF">
        <w:rPr>
          <w:b/>
          <w:bCs/>
          <w:i/>
          <w:iCs/>
        </w:rPr>
        <w:t>oth</w:t>
      </w:r>
      <w:proofErr w:type="spellEnd"/>
      <w:r w:rsidRPr="001A1ACF">
        <w:rPr>
          <w:b/>
          <w:bCs/>
          <w:i/>
          <w:iCs/>
        </w:rPr>
        <w:t> = 0;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> &lt;&lt; "Please enter a character string then press enter\n"; </w:t>
      </w:r>
      <w:r w:rsidRPr="001A1ACF">
        <w:rPr>
          <w:b/>
          <w:bCs/>
          <w:i/>
          <w:iCs/>
        </w:rPr>
        <w:br/>
        <w:t>    while ((c = </w:t>
      </w:r>
      <w:proofErr w:type="spellStart"/>
      <w:r w:rsidRPr="001A1ACF">
        <w:rPr>
          <w:b/>
          <w:bCs/>
          <w:i/>
          <w:iCs/>
        </w:rPr>
        <w:t>getchar</w:t>
      </w:r>
      <w:proofErr w:type="spellEnd"/>
      <w:r w:rsidRPr="001A1ACF">
        <w:rPr>
          <w:b/>
          <w:bCs/>
          <w:i/>
          <w:iCs/>
        </w:rPr>
        <w:t>()) != '\n') </w:t>
      </w:r>
      <w:r w:rsidRPr="001A1ACF">
        <w:rPr>
          <w:b/>
          <w:bCs/>
          <w:i/>
          <w:iCs/>
        </w:rPr>
        <w:br/>
        <w:t>    { </w:t>
      </w:r>
      <w:r w:rsidRPr="001A1ACF">
        <w:rPr>
          <w:b/>
          <w:bCs/>
          <w:i/>
          <w:iCs/>
        </w:rPr>
        <w:br/>
        <w:t>        if (</w:t>
      </w:r>
      <w:proofErr w:type="spellStart"/>
      <w:r w:rsidRPr="001A1ACF">
        <w:rPr>
          <w:b/>
          <w:bCs/>
          <w:i/>
          <w:iCs/>
        </w:rPr>
        <w:t>islower</w:t>
      </w:r>
      <w:proofErr w:type="spellEnd"/>
      <w:r w:rsidRPr="001A1ACF">
        <w:rPr>
          <w:b/>
          <w:bCs/>
          <w:i/>
          <w:iCs/>
        </w:rPr>
        <w:t>(c)) </w:t>
      </w:r>
      <w:r w:rsidRPr="001A1ACF">
        <w:rPr>
          <w:b/>
          <w:bCs/>
          <w:i/>
          <w:iCs/>
        </w:rPr>
        <w:br/>
        <w:t>            lc++; </w:t>
      </w:r>
      <w:r w:rsidRPr="001A1ACF">
        <w:rPr>
          <w:b/>
          <w:bCs/>
          <w:i/>
          <w:iCs/>
        </w:rPr>
        <w:br/>
        <w:t>        else if (</w:t>
      </w:r>
      <w:proofErr w:type="spellStart"/>
      <w:r w:rsidRPr="001A1ACF">
        <w:rPr>
          <w:b/>
          <w:bCs/>
          <w:i/>
          <w:iCs/>
        </w:rPr>
        <w:t>isupper</w:t>
      </w:r>
      <w:proofErr w:type="spellEnd"/>
      <w:r w:rsidRPr="001A1ACF">
        <w:rPr>
          <w:b/>
          <w:bCs/>
          <w:i/>
          <w:iCs/>
        </w:rPr>
        <w:t>(c)) </w:t>
      </w:r>
      <w:r w:rsidRPr="001A1ACF">
        <w:rPr>
          <w:b/>
          <w:bCs/>
          <w:i/>
          <w:iCs/>
        </w:rPr>
        <w:br/>
        <w:t>            uc++; </w:t>
      </w:r>
      <w:r w:rsidRPr="001A1ACF">
        <w:rPr>
          <w:b/>
          <w:bCs/>
          <w:i/>
          <w:iCs/>
        </w:rPr>
        <w:br/>
        <w:t>        else if (</w:t>
      </w:r>
      <w:proofErr w:type="spellStart"/>
      <w:r w:rsidRPr="001A1ACF">
        <w:rPr>
          <w:b/>
          <w:bCs/>
          <w:i/>
          <w:iCs/>
        </w:rPr>
        <w:t>isdigit</w:t>
      </w:r>
      <w:proofErr w:type="spellEnd"/>
      <w:r w:rsidRPr="001A1ACF">
        <w:rPr>
          <w:b/>
          <w:bCs/>
          <w:i/>
          <w:iCs/>
        </w:rPr>
        <w:t>(c)) </w:t>
      </w:r>
      <w:r w:rsidRPr="001A1ACF">
        <w:rPr>
          <w:b/>
          <w:bCs/>
          <w:i/>
          <w:iCs/>
        </w:rPr>
        <w:br/>
        <w:t>            dig++; </w:t>
      </w:r>
      <w:r w:rsidRPr="001A1ACF">
        <w:rPr>
          <w:b/>
          <w:bCs/>
          <w:i/>
          <w:iCs/>
        </w:rPr>
        <w:br/>
        <w:t>        else if (</w:t>
      </w:r>
      <w:proofErr w:type="spellStart"/>
      <w:r w:rsidRPr="001A1ACF">
        <w:rPr>
          <w:b/>
          <w:bCs/>
          <w:i/>
          <w:iCs/>
        </w:rPr>
        <w:t>isspace</w:t>
      </w:r>
      <w:proofErr w:type="spellEnd"/>
      <w:r w:rsidRPr="001A1ACF">
        <w:rPr>
          <w:b/>
          <w:bCs/>
          <w:i/>
          <w:iCs/>
        </w:rPr>
        <w:t>(c)) </w:t>
      </w:r>
      <w:r w:rsidRPr="001A1ACF">
        <w:rPr>
          <w:b/>
          <w:bCs/>
          <w:i/>
          <w:iCs/>
        </w:rPr>
        <w:br/>
        <w:t>            </w:t>
      </w:r>
      <w:proofErr w:type="spellStart"/>
      <w:r w:rsidRPr="001A1ACF">
        <w:rPr>
          <w:b/>
          <w:bCs/>
          <w:i/>
          <w:iCs/>
        </w:rPr>
        <w:t>ws</w:t>
      </w:r>
      <w:proofErr w:type="spellEnd"/>
      <w:r w:rsidRPr="001A1ACF">
        <w:rPr>
          <w:b/>
          <w:bCs/>
          <w:i/>
          <w:iCs/>
        </w:rPr>
        <w:t>++; </w:t>
      </w:r>
      <w:r w:rsidRPr="001A1ACF">
        <w:rPr>
          <w:b/>
          <w:bCs/>
          <w:i/>
          <w:iCs/>
        </w:rPr>
        <w:br/>
        <w:t>        else if (</w:t>
      </w:r>
      <w:proofErr w:type="spellStart"/>
      <w:r w:rsidRPr="001A1ACF">
        <w:rPr>
          <w:b/>
          <w:bCs/>
          <w:i/>
          <w:iCs/>
        </w:rPr>
        <w:t>ispunct</w:t>
      </w:r>
      <w:proofErr w:type="spellEnd"/>
      <w:r w:rsidRPr="001A1ACF">
        <w:rPr>
          <w:b/>
          <w:bCs/>
          <w:i/>
          <w:iCs/>
        </w:rPr>
        <w:t>(c)) </w:t>
      </w:r>
      <w:r w:rsidRPr="001A1ACF">
        <w:rPr>
          <w:b/>
          <w:bCs/>
          <w:i/>
          <w:iCs/>
        </w:rPr>
        <w:br/>
        <w:t>            pun++; </w:t>
      </w:r>
      <w:r w:rsidRPr="001A1ACF">
        <w:rPr>
          <w:b/>
          <w:bCs/>
          <w:i/>
          <w:iCs/>
        </w:rPr>
        <w:br/>
        <w:t>        else </w:t>
      </w:r>
      <w:r w:rsidRPr="001A1ACF">
        <w:rPr>
          <w:b/>
          <w:bCs/>
          <w:i/>
          <w:iCs/>
        </w:rPr>
        <w:br/>
        <w:t>            </w:t>
      </w:r>
      <w:proofErr w:type="spellStart"/>
      <w:r w:rsidRPr="001A1ACF">
        <w:rPr>
          <w:b/>
          <w:bCs/>
          <w:i/>
          <w:iCs/>
        </w:rPr>
        <w:t>oth</w:t>
      </w:r>
      <w:proofErr w:type="spellEnd"/>
      <w:r w:rsidRPr="001A1ACF">
        <w:rPr>
          <w:b/>
          <w:bCs/>
          <w:i/>
          <w:iCs/>
        </w:rPr>
        <w:t>++; </w:t>
      </w:r>
      <w:r w:rsidRPr="001A1ACF">
        <w:rPr>
          <w:b/>
          <w:bCs/>
          <w:i/>
          <w:iCs/>
        </w:rPr>
        <w:br/>
        <w:t>    } </w:t>
      </w:r>
      <w:r w:rsidRPr="001A1ACF">
        <w:rPr>
          <w:b/>
          <w:bCs/>
          <w:i/>
          <w:iCs/>
        </w:rPr>
        <w:br/>
        <w:t>} </w:t>
      </w:r>
    </w:p>
    <w:p w14:paraId="5D57CA80" w14:textId="77777777" w:rsidR="00F61F99" w:rsidRPr="001E6EC6" w:rsidRDefault="00F61F99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3 – Block I/O write example </w:t>
      </w:r>
    </w:p>
    <w:p w14:paraId="0C008996" w14:textId="77777777" w:rsidR="00F61F99" w:rsidRPr="001A1ACF" w:rsidRDefault="00F61F99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stdio.h</w:t>
      </w:r>
      <w:proofErr w:type="spellEnd"/>
      <w:r w:rsidRPr="001A1ACF">
        <w:rPr>
          <w:b/>
          <w:bCs/>
          <w:i/>
          <w:iCs/>
        </w:rPr>
        <w:t>&gt; </w:t>
      </w:r>
      <w:r w:rsidRPr="001A1ACF">
        <w:rPr>
          <w:b/>
          <w:bCs/>
          <w:i/>
          <w:iCs/>
        </w:rPr>
        <w:br/>
        <w:t>typedef struct { </w:t>
      </w:r>
      <w:r w:rsidRPr="001A1ACF">
        <w:rPr>
          <w:b/>
          <w:bCs/>
          <w:i/>
          <w:iCs/>
        </w:rPr>
        <w:br/>
        <w:t>    char name[20]; </w:t>
      </w:r>
      <w:r w:rsidRPr="001A1ACF">
        <w:rPr>
          <w:b/>
          <w:bCs/>
          <w:i/>
          <w:iCs/>
        </w:rPr>
        <w:br/>
        <w:t>    int </w:t>
      </w:r>
      <w:proofErr w:type="spellStart"/>
      <w:r w:rsidRPr="001A1ACF">
        <w:rPr>
          <w:b/>
          <w:bCs/>
          <w:i/>
          <w:iCs/>
        </w:rPr>
        <w:t>serial_code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 int amount; </w:t>
      </w:r>
      <w:r w:rsidRPr="001A1ACF">
        <w:rPr>
          <w:b/>
          <w:bCs/>
          <w:i/>
          <w:iCs/>
        </w:rPr>
        <w:br/>
        <w:t>    float cost; </w:t>
      </w:r>
      <w:r w:rsidRPr="001A1ACF">
        <w:rPr>
          <w:b/>
          <w:bCs/>
          <w:i/>
          <w:iCs/>
        </w:rPr>
        <w:br/>
        <w:t>} component;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main(void)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 component </w:t>
      </w:r>
      <w:proofErr w:type="spellStart"/>
      <w:r w:rsidRPr="001A1ACF">
        <w:rPr>
          <w:b/>
          <w:bCs/>
          <w:i/>
          <w:iCs/>
        </w:rPr>
        <w:t>comp_data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 FILE *</w:t>
      </w:r>
      <w:proofErr w:type="spellStart"/>
      <w:r w:rsidRPr="001A1ACF">
        <w:rPr>
          <w:b/>
          <w:bCs/>
          <w:i/>
          <w:iCs/>
        </w:rPr>
        <w:t>fp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 char filename[80]; </w:t>
      </w:r>
      <w:r w:rsidRPr="001A1ACF">
        <w:rPr>
          <w:b/>
          <w:bCs/>
          <w:i/>
          <w:iCs/>
        </w:rPr>
        <w:br/>
        <w:t>    int </w:t>
      </w:r>
      <w:proofErr w:type="spellStart"/>
      <w:r w:rsidRPr="001A1ACF">
        <w:rPr>
          <w:b/>
          <w:bCs/>
          <w:i/>
          <w:iCs/>
        </w:rPr>
        <w:t>numofcomp</w:t>
      </w:r>
      <w:proofErr w:type="spellEnd"/>
      <w:r w:rsidRPr="001A1ACF">
        <w:rPr>
          <w:b/>
          <w:bCs/>
          <w:i/>
          <w:iCs/>
        </w:rPr>
        <w:t>, 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printf</w:t>
      </w:r>
      <w:proofErr w:type="spellEnd"/>
      <w:r w:rsidRPr="001A1ACF">
        <w:rPr>
          <w:b/>
          <w:bCs/>
          <w:i/>
          <w:iCs/>
        </w:rPr>
        <w:t>("Enter the file name: "); </w:t>
      </w:r>
      <w:r w:rsidRPr="001A1ACF">
        <w:rPr>
          <w:b/>
          <w:bCs/>
          <w:i/>
          <w:iCs/>
        </w:rPr>
        <w:br/>
        <w:t>    gets(filename);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    if ((</w:t>
      </w:r>
      <w:proofErr w:type="spellStart"/>
      <w:r w:rsidRPr="001A1ACF">
        <w:rPr>
          <w:b/>
          <w:bCs/>
          <w:i/>
          <w:iCs/>
        </w:rPr>
        <w:t>fp</w:t>
      </w:r>
      <w:proofErr w:type="spellEnd"/>
      <w:r w:rsidRPr="001A1ACF">
        <w:rPr>
          <w:b/>
          <w:bCs/>
          <w:i/>
          <w:iCs/>
        </w:rPr>
        <w:t> = </w:t>
      </w:r>
      <w:proofErr w:type="spellStart"/>
      <w:r w:rsidRPr="001A1ACF">
        <w:rPr>
          <w:b/>
          <w:bCs/>
          <w:i/>
          <w:iCs/>
        </w:rPr>
        <w:t>fopen</w:t>
      </w:r>
      <w:proofErr w:type="spellEnd"/>
      <w:r w:rsidRPr="001A1ACF">
        <w:rPr>
          <w:b/>
          <w:bCs/>
          <w:i/>
          <w:iCs/>
        </w:rPr>
        <w:t>(filename, "</w:t>
      </w:r>
      <w:proofErr w:type="spellStart"/>
      <w:r w:rsidRPr="001A1ACF">
        <w:rPr>
          <w:b/>
          <w:bCs/>
          <w:i/>
          <w:iCs/>
        </w:rPr>
        <w:t>wb</w:t>
      </w:r>
      <w:proofErr w:type="spellEnd"/>
      <w:r w:rsidRPr="001A1ACF">
        <w:rPr>
          <w:b/>
          <w:bCs/>
          <w:i/>
          <w:iCs/>
        </w:rPr>
        <w:t>")) == NULL) {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printf</w:t>
      </w:r>
      <w:proofErr w:type="spellEnd"/>
      <w:r w:rsidRPr="001A1ACF">
        <w:rPr>
          <w:b/>
          <w:bCs/>
          <w:i/>
          <w:iCs/>
        </w:rPr>
        <w:t>("can't open file\n"); </w:t>
      </w:r>
      <w:r w:rsidRPr="001A1ACF">
        <w:rPr>
          <w:b/>
          <w:bCs/>
          <w:i/>
          <w:iCs/>
        </w:rPr>
        <w:br/>
        <w:t>        exit(1); 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lastRenderedPageBreak/>
        <w:t>    }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printf</w:t>
      </w:r>
      <w:proofErr w:type="spellEnd"/>
      <w:r w:rsidRPr="001A1ACF">
        <w:rPr>
          <w:b/>
          <w:bCs/>
          <w:i/>
          <w:iCs/>
        </w:rPr>
        <w:t>("Enter the number of components: ");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scanf</w:t>
      </w:r>
      <w:proofErr w:type="spellEnd"/>
      <w:r w:rsidRPr="001A1ACF">
        <w:rPr>
          <w:b/>
          <w:bCs/>
          <w:i/>
          <w:iCs/>
        </w:rPr>
        <w:t>("%d", &amp;</w:t>
      </w:r>
      <w:proofErr w:type="spellStart"/>
      <w:r w:rsidRPr="001A1ACF">
        <w:rPr>
          <w:b/>
          <w:bCs/>
          <w:i/>
          <w:iCs/>
        </w:rPr>
        <w:t>numofcomp</w:t>
      </w:r>
      <w:proofErr w:type="spellEnd"/>
      <w:r w:rsidRPr="001A1ACF">
        <w:rPr>
          <w:b/>
          <w:bCs/>
          <w:i/>
          <w:iCs/>
        </w:rPr>
        <w:t>);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    for (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 = 0; 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 &lt; </w:t>
      </w:r>
      <w:proofErr w:type="spellStart"/>
      <w:r w:rsidRPr="001A1ACF">
        <w:rPr>
          <w:b/>
          <w:bCs/>
          <w:i/>
          <w:iCs/>
        </w:rPr>
        <w:t>numofcomp</w:t>
      </w:r>
      <w:proofErr w:type="spellEnd"/>
      <w:r w:rsidRPr="001A1ACF">
        <w:rPr>
          <w:b/>
          <w:bCs/>
          <w:i/>
          <w:iCs/>
        </w:rPr>
        <w:t>; 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++) {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printf</w:t>
      </w:r>
      <w:proofErr w:type="spellEnd"/>
      <w:r w:rsidRPr="001A1ACF">
        <w:rPr>
          <w:b/>
          <w:bCs/>
          <w:i/>
          <w:iCs/>
        </w:rPr>
        <w:t>("Name of the component: "); </w:t>
      </w:r>
      <w:r w:rsidRPr="001A1ACF">
        <w:rPr>
          <w:b/>
          <w:bCs/>
          <w:i/>
          <w:iCs/>
        </w:rPr>
        <w:br/>
        <w:t>        gets(comp_data.name);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printf</w:t>
      </w:r>
      <w:proofErr w:type="spellEnd"/>
      <w:r w:rsidRPr="001A1ACF">
        <w:rPr>
          <w:b/>
          <w:bCs/>
          <w:i/>
          <w:iCs/>
        </w:rPr>
        <w:t>("Serial code of the component: ");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scanf</w:t>
      </w:r>
      <w:proofErr w:type="spellEnd"/>
      <w:r w:rsidRPr="001A1ACF">
        <w:rPr>
          <w:b/>
          <w:bCs/>
          <w:i/>
          <w:iCs/>
        </w:rPr>
        <w:t>("%d", &amp;</w:t>
      </w:r>
      <w:proofErr w:type="spellStart"/>
      <w:r w:rsidRPr="001A1ACF">
        <w:rPr>
          <w:b/>
          <w:bCs/>
          <w:i/>
          <w:iCs/>
        </w:rPr>
        <w:t>comp_data.serial_code</w:t>
      </w:r>
      <w:proofErr w:type="spellEnd"/>
      <w:r w:rsidRPr="001A1ACF">
        <w:rPr>
          <w:b/>
          <w:bCs/>
          <w:i/>
          <w:iCs/>
        </w:rPr>
        <w:t>);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printf</w:t>
      </w:r>
      <w:proofErr w:type="spellEnd"/>
      <w:r w:rsidRPr="001A1ACF">
        <w:rPr>
          <w:b/>
          <w:bCs/>
          <w:i/>
          <w:iCs/>
        </w:rPr>
        <w:t>("Amount of the component: ");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scanf</w:t>
      </w:r>
      <w:proofErr w:type="spellEnd"/>
      <w:r w:rsidRPr="001A1ACF">
        <w:rPr>
          <w:b/>
          <w:bCs/>
          <w:i/>
          <w:iCs/>
        </w:rPr>
        <w:t>("%d", &amp;</w:t>
      </w:r>
      <w:proofErr w:type="spellStart"/>
      <w:r w:rsidRPr="001A1ACF">
        <w:rPr>
          <w:b/>
          <w:bCs/>
          <w:i/>
          <w:iCs/>
        </w:rPr>
        <w:t>comp_data.amount</w:t>
      </w:r>
      <w:proofErr w:type="spellEnd"/>
      <w:r w:rsidRPr="001A1ACF">
        <w:rPr>
          <w:b/>
          <w:bCs/>
          <w:i/>
          <w:iCs/>
        </w:rPr>
        <w:t>);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printf</w:t>
      </w:r>
      <w:proofErr w:type="spellEnd"/>
      <w:r w:rsidRPr="001A1ACF">
        <w:rPr>
          <w:b/>
          <w:bCs/>
          <w:i/>
          <w:iCs/>
        </w:rPr>
        <w:t>("Cost of each component: ");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scanf</w:t>
      </w:r>
      <w:proofErr w:type="spellEnd"/>
      <w:r w:rsidRPr="001A1ACF">
        <w:rPr>
          <w:b/>
          <w:bCs/>
          <w:i/>
          <w:iCs/>
        </w:rPr>
        <w:t>("%f", &amp;</w:t>
      </w:r>
      <w:proofErr w:type="spellStart"/>
      <w:r w:rsidRPr="001A1ACF">
        <w:rPr>
          <w:b/>
          <w:bCs/>
          <w:i/>
          <w:iCs/>
        </w:rPr>
        <w:t>comp_data.cost</w:t>
      </w:r>
      <w:proofErr w:type="spellEnd"/>
      <w:r w:rsidRPr="001A1ACF">
        <w:rPr>
          <w:b/>
          <w:bCs/>
          <w:i/>
          <w:iCs/>
        </w:rPr>
        <w:t>);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fwrite</w:t>
      </w:r>
      <w:proofErr w:type="spellEnd"/>
      <w:r w:rsidRPr="001A1ACF">
        <w:rPr>
          <w:b/>
          <w:bCs/>
          <w:i/>
          <w:iCs/>
        </w:rPr>
        <w:t>(&amp;</w:t>
      </w:r>
      <w:proofErr w:type="spellStart"/>
      <w:r w:rsidRPr="001A1ACF">
        <w:rPr>
          <w:b/>
          <w:bCs/>
          <w:i/>
          <w:iCs/>
        </w:rPr>
        <w:t>comp_data</w:t>
      </w:r>
      <w:proofErr w:type="spellEnd"/>
      <w:r w:rsidRPr="001A1ACF">
        <w:rPr>
          <w:b/>
          <w:bCs/>
          <w:i/>
          <w:iCs/>
        </w:rPr>
        <w:t>, </w:t>
      </w:r>
      <w:proofErr w:type="spellStart"/>
      <w:r w:rsidRPr="001A1ACF">
        <w:rPr>
          <w:b/>
          <w:bCs/>
          <w:i/>
          <w:iCs/>
        </w:rPr>
        <w:t>sizeof</w:t>
      </w:r>
      <w:proofErr w:type="spellEnd"/>
      <w:r w:rsidRPr="001A1ACF">
        <w:rPr>
          <w:b/>
          <w:bCs/>
          <w:i/>
          <w:iCs/>
        </w:rPr>
        <w:t>(</w:t>
      </w:r>
      <w:proofErr w:type="spellStart"/>
      <w:r w:rsidRPr="001A1ACF">
        <w:rPr>
          <w:b/>
          <w:bCs/>
          <w:i/>
          <w:iCs/>
        </w:rPr>
        <w:t>comp_data</w:t>
      </w:r>
      <w:proofErr w:type="spellEnd"/>
      <w:r w:rsidRPr="001A1ACF">
        <w:rPr>
          <w:b/>
          <w:bCs/>
          <w:i/>
          <w:iCs/>
        </w:rPr>
        <w:t>), 1, </w:t>
      </w:r>
      <w:proofErr w:type="spellStart"/>
      <w:r w:rsidRPr="001A1ACF">
        <w:rPr>
          <w:b/>
          <w:bCs/>
          <w:i/>
          <w:iCs/>
        </w:rPr>
        <w:t>fp</w:t>
      </w:r>
      <w:proofErr w:type="spellEnd"/>
      <w:r w:rsidRPr="001A1ACF">
        <w:rPr>
          <w:b/>
          <w:bCs/>
          <w:i/>
          <w:iCs/>
        </w:rPr>
        <w:t>); </w:t>
      </w:r>
      <w:r w:rsidRPr="001A1ACF">
        <w:rPr>
          <w:b/>
          <w:bCs/>
          <w:i/>
          <w:iCs/>
        </w:rPr>
        <w:br/>
        <w:t>    }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fclose</w:t>
      </w:r>
      <w:proofErr w:type="spellEnd"/>
      <w:r w:rsidRPr="001A1ACF">
        <w:rPr>
          <w:b/>
          <w:bCs/>
          <w:i/>
          <w:iCs/>
        </w:rPr>
        <w:t>(</w:t>
      </w:r>
      <w:proofErr w:type="spellStart"/>
      <w:r w:rsidRPr="001A1ACF">
        <w:rPr>
          <w:b/>
          <w:bCs/>
          <w:i/>
          <w:iCs/>
        </w:rPr>
        <w:t>fp</w:t>
      </w:r>
      <w:proofErr w:type="spellEnd"/>
      <w:r w:rsidRPr="001A1ACF">
        <w:rPr>
          <w:b/>
          <w:bCs/>
          <w:i/>
          <w:iCs/>
        </w:rPr>
        <w:t>); </w:t>
      </w:r>
      <w:r w:rsidRPr="001A1ACF">
        <w:rPr>
          <w:b/>
          <w:bCs/>
          <w:i/>
          <w:iCs/>
        </w:rPr>
        <w:br/>
        <w:t>    return 0; </w:t>
      </w:r>
      <w:r w:rsidRPr="001A1ACF">
        <w:rPr>
          <w:b/>
          <w:bCs/>
          <w:i/>
          <w:iCs/>
        </w:rPr>
        <w:br/>
        <w:t>} </w:t>
      </w:r>
    </w:p>
    <w:p w14:paraId="0BAB075A" w14:textId="77777777" w:rsidR="00F61F99" w:rsidRPr="001E6EC6" w:rsidRDefault="00F61F99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4 – Reverse a file (</w:t>
      </w:r>
      <w:proofErr w:type="spellStart"/>
      <w:r w:rsidRPr="001E6EC6">
        <w:rPr>
          <w:b/>
          <w:bCs/>
          <w:i/>
          <w:iCs/>
          <w:color w:val="548DD4" w:themeColor="text2" w:themeTint="99"/>
        </w:rPr>
        <w:t>reverse.c</w:t>
      </w:r>
      <w:proofErr w:type="spellEnd"/>
      <w:r w:rsidRPr="001E6EC6">
        <w:rPr>
          <w:b/>
          <w:bCs/>
          <w:i/>
          <w:iCs/>
          <w:color w:val="548DD4" w:themeColor="text2" w:themeTint="99"/>
        </w:rPr>
        <w:t>) </w:t>
      </w:r>
    </w:p>
    <w:p w14:paraId="3B45C297" w14:textId="77777777" w:rsidR="00F61F99" w:rsidRPr="001A1ACF" w:rsidRDefault="00F61F99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/* </w:t>
      </w:r>
      <w:proofErr w:type="spellStart"/>
      <w:r w:rsidRPr="001A1ACF">
        <w:rPr>
          <w:b/>
          <w:bCs/>
          <w:i/>
          <w:iCs/>
        </w:rPr>
        <w:t>reverse.c</w:t>
      </w:r>
      <w:proofErr w:type="spellEnd"/>
      <w:r w:rsidRPr="001A1ACF">
        <w:rPr>
          <w:b/>
          <w:bCs/>
          <w:i/>
          <w:iCs/>
        </w:rPr>
        <w:t> - displays a file in reverse order */ </w:t>
      </w:r>
      <w:r w:rsidRPr="001A1ACF">
        <w:rPr>
          <w:b/>
          <w:bCs/>
          <w:i/>
          <w:iCs/>
        </w:rPr>
        <w:br/>
        <w:t>#include &lt;</w:t>
      </w:r>
      <w:proofErr w:type="spellStart"/>
      <w:r w:rsidRPr="001A1ACF">
        <w:rPr>
          <w:b/>
          <w:bCs/>
          <w:i/>
          <w:iCs/>
        </w:rPr>
        <w:t>stdio.h</w:t>
      </w:r>
      <w:proofErr w:type="spellEnd"/>
      <w:r w:rsidRPr="001A1ACF">
        <w:rPr>
          <w:b/>
          <w:bCs/>
          <w:i/>
          <w:iCs/>
        </w:rPr>
        <w:t>&gt; </w:t>
      </w:r>
      <w:r w:rsidRPr="001A1ACF">
        <w:rPr>
          <w:b/>
          <w:bCs/>
          <w:i/>
          <w:iCs/>
        </w:rPr>
        <w:br/>
        <w:t>#include &lt;</w:t>
      </w:r>
      <w:proofErr w:type="spellStart"/>
      <w:r w:rsidRPr="001A1ACF">
        <w:rPr>
          <w:b/>
          <w:bCs/>
          <w:i/>
          <w:iCs/>
        </w:rPr>
        <w:t>stdlib.h</w:t>
      </w:r>
      <w:proofErr w:type="spellEnd"/>
      <w:r w:rsidRPr="001A1ACF">
        <w:rPr>
          <w:b/>
          <w:bCs/>
          <w:i/>
          <w:iCs/>
        </w:rPr>
        <w:t>&gt; </w:t>
      </w:r>
      <w:r w:rsidRPr="001A1ACF">
        <w:rPr>
          <w:b/>
          <w:bCs/>
          <w:i/>
          <w:iCs/>
        </w:rPr>
        <w:br/>
        <w:t>#define CNTL_Z '\032'   /* </w:t>
      </w:r>
      <w:proofErr w:type="spellStart"/>
      <w:r w:rsidRPr="001A1ACF">
        <w:rPr>
          <w:b/>
          <w:bCs/>
          <w:i/>
          <w:iCs/>
        </w:rPr>
        <w:t>eof</w:t>
      </w:r>
      <w:proofErr w:type="spellEnd"/>
      <w:r w:rsidRPr="001A1ACF">
        <w:rPr>
          <w:b/>
          <w:bCs/>
          <w:i/>
          <w:iCs/>
        </w:rPr>
        <w:t> marker in DOS </w:t>
      </w:r>
      <w:proofErr w:type="spellStart"/>
      <w:r w:rsidRPr="001A1ACF">
        <w:rPr>
          <w:b/>
          <w:bCs/>
          <w:i/>
          <w:iCs/>
        </w:rPr>
        <w:t>textfiles</w:t>
      </w:r>
      <w:proofErr w:type="spellEnd"/>
      <w:r w:rsidRPr="001A1ACF">
        <w:rPr>
          <w:b/>
          <w:bCs/>
          <w:i/>
          <w:iCs/>
        </w:rPr>
        <w:t> */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int main(int </w:t>
      </w:r>
      <w:proofErr w:type="spellStart"/>
      <w:r w:rsidRPr="001A1ACF">
        <w:rPr>
          <w:b/>
          <w:bCs/>
          <w:i/>
          <w:iCs/>
        </w:rPr>
        <w:t>argc</w:t>
      </w:r>
      <w:proofErr w:type="spellEnd"/>
      <w:r w:rsidRPr="001A1ACF">
        <w:rPr>
          <w:b/>
          <w:bCs/>
          <w:i/>
          <w:iCs/>
        </w:rPr>
        <w:t>, char *</w:t>
      </w:r>
      <w:proofErr w:type="spellStart"/>
      <w:r w:rsidRPr="001A1ACF">
        <w:rPr>
          <w:b/>
          <w:bCs/>
          <w:i/>
          <w:iCs/>
        </w:rPr>
        <w:t>argv</w:t>
      </w:r>
      <w:proofErr w:type="spellEnd"/>
      <w:r w:rsidRPr="001A1ACF">
        <w:rPr>
          <w:b/>
          <w:bCs/>
          <w:i/>
          <w:iCs/>
        </w:rPr>
        <w:t>[])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 char </w:t>
      </w:r>
      <w:proofErr w:type="spellStart"/>
      <w:r w:rsidRPr="001A1ACF">
        <w:rPr>
          <w:b/>
          <w:bCs/>
          <w:i/>
          <w:iCs/>
        </w:rPr>
        <w:t>ch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 FILE *</w:t>
      </w:r>
      <w:proofErr w:type="spellStart"/>
      <w:r w:rsidRPr="001A1ACF">
        <w:rPr>
          <w:b/>
          <w:bCs/>
          <w:i/>
          <w:iCs/>
        </w:rPr>
        <w:t>fp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 long count, last;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    if ((</w:t>
      </w:r>
      <w:proofErr w:type="spellStart"/>
      <w:r w:rsidRPr="001A1ACF">
        <w:rPr>
          <w:b/>
          <w:bCs/>
          <w:i/>
          <w:iCs/>
        </w:rPr>
        <w:t>fp</w:t>
      </w:r>
      <w:proofErr w:type="spellEnd"/>
      <w:r w:rsidRPr="001A1ACF">
        <w:rPr>
          <w:b/>
          <w:bCs/>
          <w:i/>
          <w:iCs/>
        </w:rPr>
        <w:t> = </w:t>
      </w:r>
      <w:proofErr w:type="spellStart"/>
      <w:r w:rsidRPr="001A1ACF">
        <w:rPr>
          <w:b/>
          <w:bCs/>
          <w:i/>
          <w:iCs/>
        </w:rPr>
        <w:t>fopen</w:t>
      </w:r>
      <w:proofErr w:type="spellEnd"/>
      <w:r w:rsidRPr="001A1ACF">
        <w:rPr>
          <w:b/>
          <w:bCs/>
          <w:i/>
          <w:iCs/>
        </w:rPr>
        <w:t>(</w:t>
      </w:r>
      <w:proofErr w:type="spellStart"/>
      <w:r w:rsidRPr="001A1ACF">
        <w:rPr>
          <w:b/>
          <w:bCs/>
          <w:i/>
          <w:iCs/>
        </w:rPr>
        <w:t>argv</w:t>
      </w:r>
      <w:proofErr w:type="spellEnd"/>
      <w:r w:rsidRPr="001A1ACF">
        <w:rPr>
          <w:b/>
          <w:bCs/>
          <w:i/>
          <w:iCs/>
        </w:rPr>
        <w:t>[1], "</w:t>
      </w:r>
      <w:proofErr w:type="spellStart"/>
      <w:r w:rsidRPr="001A1ACF">
        <w:rPr>
          <w:b/>
          <w:bCs/>
          <w:i/>
          <w:iCs/>
        </w:rPr>
        <w:t>rb</w:t>
      </w:r>
      <w:proofErr w:type="spellEnd"/>
      <w:r w:rsidRPr="001A1ACF">
        <w:rPr>
          <w:b/>
          <w:bCs/>
          <w:i/>
          <w:iCs/>
        </w:rPr>
        <w:t>")) == NULL) {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printf</w:t>
      </w:r>
      <w:proofErr w:type="spellEnd"/>
      <w:r w:rsidRPr="001A1ACF">
        <w:rPr>
          <w:b/>
          <w:bCs/>
          <w:i/>
          <w:iCs/>
        </w:rPr>
        <w:t>("reverse can't open %s\n", </w:t>
      </w:r>
      <w:proofErr w:type="spellStart"/>
      <w:r w:rsidRPr="001A1ACF">
        <w:rPr>
          <w:b/>
          <w:bCs/>
          <w:i/>
          <w:iCs/>
        </w:rPr>
        <w:t>argv</w:t>
      </w:r>
      <w:proofErr w:type="spellEnd"/>
      <w:r w:rsidRPr="001A1ACF">
        <w:rPr>
          <w:b/>
          <w:bCs/>
          <w:i/>
          <w:iCs/>
        </w:rPr>
        <w:t>[1]); </w:t>
      </w:r>
      <w:r w:rsidRPr="001A1ACF">
        <w:rPr>
          <w:b/>
          <w:bCs/>
          <w:i/>
          <w:iCs/>
        </w:rPr>
        <w:br/>
        <w:t>        exit(1); </w:t>
      </w:r>
      <w:r w:rsidRPr="001A1ACF">
        <w:rPr>
          <w:b/>
          <w:bCs/>
          <w:i/>
          <w:iCs/>
        </w:rPr>
        <w:br/>
        <w:t>    }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fseek</w:t>
      </w:r>
      <w:proofErr w:type="spellEnd"/>
      <w:r w:rsidRPr="001A1ACF">
        <w:rPr>
          <w:b/>
          <w:bCs/>
          <w:i/>
          <w:iCs/>
        </w:rPr>
        <w:t>(</w:t>
      </w:r>
      <w:proofErr w:type="spellStart"/>
      <w:r w:rsidRPr="001A1ACF">
        <w:rPr>
          <w:b/>
          <w:bCs/>
          <w:i/>
          <w:iCs/>
        </w:rPr>
        <w:t>fp</w:t>
      </w:r>
      <w:proofErr w:type="spellEnd"/>
      <w:r w:rsidRPr="001A1ACF">
        <w:rPr>
          <w:b/>
          <w:bCs/>
          <w:i/>
          <w:iCs/>
        </w:rPr>
        <w:t>, 0L, SEEK_END);       /* go to end of file */ </w:t>
      </w:r>
      <w:r w:rsidRPr="001A1ACF">
        <w:rPr>
          <w:b/>
          <w:bCs/>
          <w:i/>
          <w:iCs/>
        </w:rPr>
        <w:br/>
        <w:t>    last = </w:t>
      </w:r>
      <w:proofErr w:type="spellStart"/>
      <w:r w:rsidRPr="001A1ACF">
        <w:rPr>
          <w:b/>
          <w:bCs/>
          <w:i/>
          <w:iCs/>
        </w:rPr>
        <w:t>ftell</w:t>
      </w:r>
      <w:proofErr w:type="spellEnd"/>
      <w:r w:rsidRPr="001A1ACF">
        <w:rPr>
          <w:b/>
          <w:bCs/>
          <w:i/>
          <w:iCs/>
        </w:rPr>
        <w:t>(</w:t>
      </w:r>
      <w:proofErr w:type="spellStart"/>
      <w:r w:rsidRPr="001A1ACF">
        <w:rPr>
          <w:b/>
          <w:bCs/>
          <w:i/>
          <w:iCs/>
        </w:rPr>
        <w:t>fp</w:t>
      </w:r>
      <w:proofErr w:type="spellEnd"/>
      <w:r w:rsidRPr="001A1ACF">
        <w:rPr>
          <w:b/>
          <w:bCs/>
          <w:i/>
          <w:iCs/>
        </w:rPr>
        <w:t>);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    for (count = 1L; count &lt;= last; count++) {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fseek</w:t>
      </w:r>
      <w:proofErr w:type="spellEnd"/>
      <w:r w:rsidRPr="001A1ACF">
        <w:rPr>
          <w:b/>
          <w:bCs/>
          <w:i/>
          <w:iCs/>
        </w:rPr>
        <w:t>(</w:t>
      </w:r>
      <w:proofErr w:type="spellStart"/>
      <w:r w:rsidRPr="001A1ACF">
        <w:rPr>
          <w:b/>
          <w:bCs/>
          <w:i/>
          <w:iCs/>
        </w:rPr>
        <w:t>fp</w:t>
      </w:r>
      <w:proofErr w:type="spellEnd"/>
      <w:r w:rsidRPr="001A1ACF">
        <w:rPr>
          <w:b/>
          <w:bCs/>
          <w:i/>
          <w:iCs/>
        </w:rPr>
        <w:t>, -count, SEEK_END);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ch</w:t>
      </w:r>
      <w:proofErr w:type="spellEnd"/>
      <w:r w:rsidRPr="001A1ACF">
        <w:rPr>
          <w:b/>
          <w:bCs/>
          <w:i/>
          <w:iCs/>
        </w:rPr>
        <w:t> = </w:t>
      </w:r>
      <w:proofErr w:type="spellStart"/>
      <w:r w:rsidRPr="001A1ACF">
        <w:rPr>
          <w:b/>
          <w:bCs/>
          <w:i/>
          <w:iCs/>
        </w:rPr>
        <w:t>getc</w:t>
      </w:r>
      <w:proofErr w:type="spellEnd"/>
      <w:r w:rsidRPr="001A1ACF">
        <w:rPr>
          <w:b/>
          <w:bCs/>
          <w:i/>
          <w:iCs/>
        </w:rPr>
        <w:t>(</w:t>
      </w:r>
      <w:proofErr w:type="spellStart"/>
      <w:r w:rsidRPr="001A1ACF">
        <w:rPr>
          <w:b/>
          <w:bCs/>
          <w:i/>
          <w:iCs/>
        </w:rPr>
        <w:t>fp</w:t>
      </w:r>
      <w:proofErr w:type="spellEnd"/>
      <w:r w:rsidRPr="001A1ACF">
        <w:rPr>
          <w:b/>
          <w:bCs/>
          <w:i/>
          <w:iCs/>
        </w:rPr>
        <w:t>); </w:t>
      </w:r>
      <w:r w:rsidRPr="001A1ACF">
        <w:rPr>
          <w:b/>
          <w:bCs/>
          <w:i/>
          <w:iCs/>
        </w:rPr>
        <w:br/>
        <w:t>        if (</w:t>
      </w:r>
      <w:proofErr w:type="spellStart"/>
      <w:r w:rsidRPr="001A1ACF">
        <w:rPr>
          <w:b/>
          <w:bCs/>
          <w:i/>
          <w:iCs/>
        </w:rPr>
        <w:t>ch</w:t>
      </w:r>
      <w:proofErr w:type="spellEnd"/>
      <w:r w:rsidRPr="001A1ACF">
        <w:rPr>
          <w:b/>
          <w:bCs/>
          <w:i/>
          <w:iCs/>
        </w:rPr>
        <w:t> != CNTL_Z &amp;&amp; </w:t>
      </w:r>
      <w:proofErr w:type="spellStart"/>
      <w:r w:rsidRPr="001A1ACF">
        <w:rPr>
          <w:b/>
          <w:bCs/>
          <w:i/>
          <w:iCs/>
        </w:rPr>
        <w:t>ch</w:t>
      </w:r>
      <w:proofErr w:type="spellEnd"/>
      <w:r w:rsidRPr="001A1ACF">
        <w:rPr>
          <w:b/>
          <w:bCs/>
          <w:i/>
          <w:iCs/>
        </w:rPr>
        <w:t> != '\r') </w:t>
      </w:r>
      <w:r w:rsidRPr="001A1ACF">
        <w:rPr>
          <w:b/>
          <w:bCs/>
          <w:i/>
          <w:iCs/>
        </w:rPr>
        <w:br/>
        <w:t>            </w:t>
      </w:r>
      <w:proofErr w:type="spellStart"/>
      <w:r w:rsidRPr="001A1ACF">
        <w:rPr>
          <w:b/>
          <w:bCs/>
          <w:i/>
          <w:iCs/>
        </w:rPr>
        <w:t>putchar</w:t>
      </w:r>
      <w:proofErr w:type="spellEnd"/>
      <w:r w:rsidRPr="001A1ACF">
        <w:rPr>
          <w:b/>
          <w:bCs/>
          <w:i/>
          <w:iCs/>
        </w:rPr>
        <w:t>(</w:t>
      </w:r>
      <w:proofErr w:type="spellStart"/>
      <w:r w:rsidRPr="001A1ACF">
        <w:rPr>
          <w:b/>
          <w:bCs/>
          <w:i/>
          <w:iCs/>
        </w:rPr>
        <w:t>ch</w:t>
      </w:r>
      <w:proofErr w:type="spellEnd"/>
      <w:r w:rsidRPr="001A1ACF">
        <w:rPr>
          <w:b/>
          <w:bCs/>
          <w:i/>
          <w:iCs/>
        </w:rPr>
        <w:t>); </w:t>
      </w:r>
      <w:r w:rsidRPr="001A1ACF">
        <w:rPr>
          <w:b/>
          <w:bCs/>
          <w:i/>
          <w:iCs/>
        </w:rPr>
        <w:br/>
        <w:t>    }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fclose</w:t>
      </w:r>
      <w:proofErr w:type="spellEnd"/>
      <w:r w:rsidRPr="001A1ACF">
        <w:rPr>
          <w:b/>
          <w:bCs/>
          <w:i/>
          <w:iCs/>
        </w:rPr>
        <w:t>(</w:t>
      </w:r>
      <w:proofErr w:type="spellStart"/>
      <w:r w:rsidRPr="001A1ACF">
        <w:rPr>
          <w:b/>
          <w:bCs/>
          <w:i/>
          <w:iCs/>
        </w:rPr>
        <w:t>fp</w:t>
      </w:r>
      <w:proofErr w:type="spellEnd"/>
      <w:r w:rsidRPr="001A1ACF">
        <w:rPr>
          <w:b/>
          <w:bCs/>
          <w:i/>
          <w:iCs/>
        </w:rPr>
        <w:t>); 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lastRenderedPageBreak/>
        <w:t>    return 0; </w:t>
      </w:r>
      <w:r w:rsidRPr="001A1ACF">
        <w:rPr>
          <w:b/>
          <w:bCs/>
          <w:i/>
          <w:iCs/>
        </w:rPr>
        <w:br/>
        <w:t>} </w:t>
      </w:r>
    </w:p>
    <w:p w14:paraId="7E46EBD9" w14:textId="77777777" w:rsidR="00F61F99" w:rsidRPr="001A1ACF" w:rsidRDefault="00F61F99" w:rsidP="00175FAD">
      <w:pPr>
        <w:pStyle w:val="Heading1"/>
        <w:rPr>
          <w:i/>
          <w:iCs/>
        </w:rPr>
      </w:pPr>
      <w:r w:rsidRPr="001A1ACF">
        <w:rPr>
          <w:i/>
          <w:iCs/>
        </w:rPr>
        <w:t>Lecture 18 – File Handling Basics </w:t>
      </w:r>
    </w:p>
    <w:p w14:paraId="01D2F19A" w14:textId="77777777" w:rsidR="00F61F99" w:rsidRPr="001E6EC6" w:rsidRDefault="00F61F99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1 – Simple file open/close with check </w:t>
      </w:r>
    </w:p>
    <w:p w14:paraId="148B4789" w14:textId="77777777" w:rsidR="00F61F99" w:rsidRPr="001A1ACF" w:rsidRDefault="00F61F99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fstream.h</w:t>
      </w:r>
      <w:proofErr w:type="spellEnd"/>
      <w:r w:rsidRPr="001A1ACF">
        <w:rPr>
          <w:b/>
          <w:bCs/>
          <w:i/>
          <w:iCs/>
        </w:rPr>
        <w:t>&gt;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int </w:t>
      </w:r>
      <w:proofErr w:type="gramStart"/>
      <w:r w:rsidRPr="001A1ACF">
        <w:rPr>
          <w:b/>
          <w:bCs/>
          <w:i/>
          <w:iCs/>
        </w:rPr>
        <w:t>main(</w:t>
      </w:r>
      <w:proofErr w:type="gramEnd"/>
      <w:r w:rsidRPr="001A1ACF">
        <w:rPr>
          <w:b/>
          <w:bCs/>
          <w:i/>
          <w:iCs/>
        </w:rPr>
        <w:t>)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ifstream</w:t>
      </w:r>
      <w:proofErr w:type="spellEnd"/>
      <w:r w:rsidRPr="001A1ACF">
        <w:rPr>
          <w:b/>
          <w:bCs/>
          <w:i/>
          <w:iCs/>
        </w:rPr>
        <w:t> </w:t>
      </w:r>
      <w:proofErr w:type="spellStart"/>
      <w:r w:rsidRPr="001A1ACF">
        <w:rPr>
          <w:b/>
          <w:bCs/>
          <w:i/>
          <w:iCs/>
        </w:rPr>
        <w:t>myFile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myFile.open</w:t>
      </w:r>
      <w:proofErr w:type="spellEnd"/>
      <w:r w:rsidRPr="001A1ACF">
        <w:rPr>
          <w:b/>
          <w:bCs/>
          <w:i/>
          <w:iCs/>
        </w:rPr>
        <w:t>("myFile.txt");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 xml:space="preserve">    if </w:t>
      </w:r>
      <w:proofErr w:type="gramStart"/>
      <w:r w:rsidRPr="001A1ACF">
        <w:rPr>
          <w:b/>
          <w:bCs/>
          <w:i/>
          <w:iCs/>
        </w:rPr>
        <w:t>(!</w:t>
      </w:r>
      <w:proofErr w:type="spellStart"/>
      <w:r w:rsidRPr="001A1ACF">
        <w:rPr>
          <w:b/>
          <w:bCs/>
          <w:i/>
          <w:iCs/>
        </w:rPr>
        <w:t>myFile</w:t>
      </w:r>
      <w:proofErr w:type="spellEnd"/>
      <w:proofErr w:type="gramEnd"/>
      <w:r w:rsidRPr="001A1ACF">
        <w:rPr>
          <w:b/>
          <w:bCs/>
          <w:i/>
          <w:iCs/>
        </w:rPr>
        <w:t>) </w:t>
      </w:r>
      <w:r w:rsidRPr="001A1ACF">
        <w:rPr>
          <w:b/>
          <w:bCs/>
          <w:i/>
          <w:iCs/>
        </w:rPr>
        <w:br/>
        <w:t> </w:t>
      </w:r>
      <w:proofErr w:type="gramStart"/>
      <w:r w:rsidRPr="001A1ACF">
        <w:rPr>
          <w:b/>
          <w:bCs/>
          <w:i/>
          <w:iCs/>
        </w:rPr>
        <w:t>   {</w:t>
      </w:r>
      <w:proofErr w:type="gramEnd"/>
      <w:r w:rsidRPr="001A1ACF">
        <w:rPr>
          <w:b/>
          <w:bCs/>
          <w:i/>
          <w:iCs/>
        </w:rPr>
        <w:t>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> &lt;&lt; "Your file could not be opened"; </w:t>
      </w:r>
      <w:r w:rsidRPr="001A1ACF">
        <w:rPr>
          <w:b/>
          <w:bCs/>
          <w:i/>
          <w:iCs/>
        </w:rPr>
        <w:br/>
        <w:t>  </w:t>
      </w:r>
      <w:proofErr w:type="gramStart"/>
      <w:r w:rsidRPr="001A1ACF">
        <w:rPr>
          <w:b/>
          <w:bCs/>
          <w:i/>
          <w:iCs/>
        </w:rPr>
        <w:t>  }</w:t>
      </w:r>
      <w:proofErr w:type="gramEnd"/>
      <w:r w:rsidRPr="001A1ACF">
        <w:rPr>
          <w:b/>
          <w:bCs/>
          <w:i/>
          <w:iCs/>
        </w:rPr>
        <w:t>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myFile.close</w:t>
      </w:r>
      <w:proofErr w:type="spellEnd"/>
      <w:r w:rsidRPr="001A1ACF">
        <w:rPr>
          <w:b/>
          <w:bCs/>
          <w:i/>
          <w:iCs/>
        </w:rPr>
        <w:t>(); </w:t>
      </w:r>
      <w:r w:rsidRPr="001A1ACF">
        <w:rPr>
          <w:b/>
          <w:bCs/>
          <w:i/>
          <w:iCs/>
        </w:rPr>
        <w:br/>
        <w:t>} </w:t>
      </w:r>
    </w:p>
    <w:p w14:paraId="3E441B27" w14:textId="77777777" w:rsidR="00F61F99" w:rsidRPr="001E6EC6" w:rsidRDefault="00F61F99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2 – Read a file character by character </w:t>
      </w:r>
    </w:p>
    <w:p w14:paraId="55D2837B" w14:textId="77777777" w:rsidR="00F61F99" w:rsidRPr="001A1ACF" w:rsidRDefault="00F61F99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fstream.h</w:t>
      </w:r>
      <w:proofErr w:type="spellEnd"/>
      <w:r w:rsidRPr="001A1ACF">
        <w:rPr>
          <w:b/>
          <w:bCs/>
          <w:i/>
          <w:iCs/>
        </w:rPr>
        <w:t>&gt; </w:t>
      </w:r>
      <w:r w:rsidRPr="001A1ACF">
        <w:rPr>
          <w:b/>
          <w:bCs/>
          <w:i/>
          <w:iCs/>
        </w:rPr>
        <w:br/>
        <w:t>int </w:t>
      </w:r>
      <w:proofErr w:type="gramStart"/>
      <w:r w:rsidRPr="001A1ACF">
        <w:rPr>
          <w:b/>
          <w:bCs/>
          <w:i/>
          <w:iCs/>
        </w:rPr>
        <w:t>main(</w:t>
      </w:r>
      <w:proofErr w:type="gramEnd"/>
      <w:r w:rsidRPr="001A1ACF">
        <w:rPr>
          <w:b/>
          <w:bCs/>
          <w:i/>
          <w:iCs/>
        </w:rPr>
        <w:t>)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ifstream</w:t>
      </w:r>
      <w:proofErr w:type="spellEnd"/>
      <w:r w:rsidRPr="001A1ACF">
        <w:rPr>
          <w:b/>
          <w:bCs/>
          <w:i/>
          <w:iCs/>
        </w:rPr>
        <w:t> </w:t>
      </w:r>
      <w:proofErr w:type="spellStart"/>
      <w:r w:rsidRPr="001A1ACF">
        <w:rPr>
          <w:b/>
          <w:bCs/>
          <w:i/>
          <w:iCs/>
        </w:rPr>
        <w:t>myFile</w:t>
      </w:r>
      <w:proofErr w:type="spellEnd"/>
      <w:r w:rsidRPr="001A1ACF">
        <w:rPr>
          <w:b/>
          <w:bCs/>
          <w:i/>
          <w:iCs/>
        </w:rPr>
        <w:t>("myFile.txt"); </w:t>
      </w:r>
      <w:r w:rsidRPr="001A1ACF">
        <w:rPr>
          <w:b/>
          <w:bCs/>
          <w:i/>
          <w:iCs/>
        </w:rPr>
        <w:br/>
        <w:t>    char </w:t>
      </w:r>
      <w:proofErr w:type="spellStart"/>
      <w:r w:rsidRPr="001A1ACF">
        <w:rPr>
          <w:b/>
          <w:bCs/>
          <w:i/>
          <w:iCs/>
        </w:rPr>
        <w:t>ch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 xml:space="preserve">    while </w:t>
      </w:r>
      <w:proofErr w:type="gramStart"/>
      <w:r w:rsidRPr="001A1ACF">
        <w:rPr>
          <w:b/>
          <w:bCs/>
          <w:i/>
          <w:iCs/>
        </w:rPr>
        <w:t>(!</w:t>
      </w:r>
      <w:proofErr w:type="spellStart"/>
      <w:r w:rsidRPr="001A1ACF">
        <w:rPr>
          <w:b/>
          <w:bCs/>
          <w:i/>
          <w:iCs/>
        </w:rPr>
        <w:t>myFile.eof</w:t>
      </w:r>
      <w:proofErr w:type="spellEnd"/>
      <w:proofErr w:type="gramEnd"/>
      <w:r w:rsidRPr="001A1ACF">
        <w:rPr>
          <w:b/>
          <w:bCs/>
          <w:i/>
          <w:iCs/>
        </w:rPr>
        <w:t>()) </w:t>
      </w:r>
      <w:r w:rsidRPr="001A1ACF">
        <w:rPr>
          <w:b/>
          <w:bCs/>
          <w:i/>
          <w:iCs/>
        </w:rPr>
        <w:br/>
        <w:t> </w:t>
      </w:r>
      <w:proofErr w:type="gramStart"/>
      <w:r w:rsidRPr="001A1ACF">
        <w:rPr>
          <w:b/>
          <w:bCs/>
          <w:i/>
          <w:iCs/>
        </w:rPr>
        <w:t>   {</w:t>
      </w:r>
      <w:proofErr w:type="gramEnd"/>
      <w:r w:rsidRPr="001A1ACF">
        <w:rPr>
          <w:b/>
          <w:bCs/>
          <w:i/>
          <w:iCs/>
        </w:rPr>
        <w:t>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myFile.get</w:t>
      </w:r>
      <w:proofErr w:type="spellEnd"/>
      <w:r w:rsidRPr="001A1ACF">
        <w:rPr>
          <w:b/>
          <w:bCs/>
          <w:i/>
          <w:iCs/>
        </w:rPr>
        <w:t>(</w:t>
      </w:r>
      <w:proofErr w:type="spellStart"/>
      <w:r w:rsidRPr="001A1ACF">
        <w:rPr>
          <w:b/>
          <w:bCs/>
          <w:i/>
          <w:iCs/>
        </w:rPr>
        <w:t>ch</w:t>
      </w:r>
      <w:proofErr w:type="spellEnd"/>
      <w:r w:rsidRPr="001A1ACF">
        <w:rPr>
          <w:b/>
          <w:bCs/>
          <w:i/>
          <w:iCs/>
        </w:rPr>
        <w:t>);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> &lt;&lt; </w:t>
      </w:r>
      <w:proofErr w:type="spellStart"/>
      <w:r w:rsidRPr="001A1ACF">
        <w:rPr>
          <w:b/>
          <w:bCs/>
          <w:i/>
          <w:iCs/>
        </w:rPr>
        <w:t>ch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</w:t>
      </w:r>
      <w:proofErr w:type="gramStart"/>
      <w:r w:rsidRPr="001A1ACF">
        <w:rPr>
          <w:b/>
          <w:bCs/>
          <w:i/>
          <w:iCs/>
        </w:rPr>
        <w:t>  }</w:t>
      </w:r>
      <w:proofErr w:type="gramEnd"/>
      <w:r w:rsidRPr="001A1ACF">
        <w:rPr>
          <w:b/>
          <w:bCs/>
          <w:i/>
          <w:iCs/>
        </w:rPr>
        <w:t>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myFile.close</w:t>
      </w:r>
      <w:proofErr w:type="spellEnd"/>
      <w:r w:rsidRPr="001A1ACF">
        <w:rPr>
          <w:b/>
          <w:bCs/>
          <w:i/>
          <w:iCs/>
        </w:rPr>
        <w:t>(); </w:t>
      </w:r>
      <w:r w:rsidRPr="001A1ACF">
        <w:rPr>
          <w:b/>
          <w:bCs/>
          <w:i/>
          <w:iCs/>
        </w:rPr>
        <w:br/>
        <w:t>} </w:t>
      </w:r>
    </w:p>
    <w:p w14:paraId="080AD722" w14:textId="77777777" w:rsidR="00F61F99" w:rsidRPr="001A1ACF" w:rsidRDefault="00F61F99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Program 3 – Tokenize line using </w:t>
      </w:r>
      <w:proofErr w:type="spellStart"/>
      <w:r w:rsidRPr="001A1ACF">
        <w:rPr>
          <w:b/>
          <w:bCs/>
          <w:i/>
          <w:iCs/>
        </w:rPr>
        <w:t>strtok</w:t>
      </w:r>
      <w:proofErr w:type="spellEnd"/>
      <w:r w:rsidRPr="001A1ACF">
        <w:rPr>
          <w:b/>
          <w:bCs/>
          <w:i/>
          <w:iCs/>
        </w:rPr>
        <w:t> and convert string to double </w:t>
      </w:r>
    </w:p>
    <w:p w14:paraId="22EBF7D7" w14:textId="77777777" w:rsidR="00F61F99" w:rsidRPr="001A1ACF" w:rsidRDefault="00F61F99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fstream.h</w:t>
      </w:r>
      <w:proofErr w:type="spellEnd"/>
      <w:r w:rsidRPr="001A1ACF">
        <w:rPr>
          <w:b/>
          <w:bCs/>
          <w:i/>
          <w:iCs/>
        </w:rPr>
        <w:t>&gt; </w:t>
      </w:r>
      <w:r w:rsidRPr="001A1ACF">
        <w:rPr>
          <w:b/>
          <w:bCs/>
          <w:i/>
          <w:iCs/>
        </w:rPr>
        <w:br/>
        <w:t>#include &lt;</w:t>
      </w:r>
      <w:proofErr w:type="spellStart"/>
      <w:r w:rsidRPr="001A1ACF">
        <w:rPr>
          <w:b/>
          <w:bCs/>
          <w:i/>
          <w:iCs/>
        </w:rPr>
        <w:t>string.h</w:t>
      </w:r>
      <w:proofErr w:type="spellEnd"/>
      <w:r w:rsidRPr="001A1ACF">
        <w:rPr>
          <w:b/>
          <w:bCs/>
          <w:i/>
          <w:iCs/>
        </w:rPr>
        <w:t>&gt; </w:t>
      </w:r>
      <w:r w:rsidRPr="001A1ACF">
        <w:rPr>
          <w:b/>
          <w:bCs/>
          <w:i/>
          <w:iCs/>
        </w:rPr>
        <w:br/>
        <w:t>#include &lt;</w:t>
      </w:r>
      <w:proofErr w:type="spellStart"/>
      <w:r w:rsidRPr="001A1ACF">
        <w:rPr>
          <w:b/>
          <w:bCs/>
          <w:i/>
          <w:iCs/>
        </w:rPr>
        <w:t>stdlib.h</w:t>
      </w:r>
      <w:proofErr w:type="spellEnd"/>
      <w:r w:rsidRPr="001A1ACF">
        <w:rPr>
          <w:b/>
          <w:bCs/>
          <w:i/>
          <w:iCs/>
        </w:rPr>
        <w:t>&gt;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int main()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ifstream</w:t>
      </w:r>
      <w:proofErr w:type="spellEnd"/>
      <w:r w:rsidRPr="001A1ACF">
        <w:rPr>
          <w:b/>
          <w:bCs/>
          <w:i/>
          <w:iCs/>
        </w:rPr>
        <w:t> </w:t>
      </w:r>
      <w:proofErr w:type="spellStart"/>
      <w:r w:rsidRPr="001A1ACF">
        <w:rPr>
          <w:b/>
          <w:bCs/>
          <w:i/>
          <w:iCs/>
        </w:rPr>
        <w:t>inFile</w:t>
      </w:r>
      <w:proofErr w:type="spellEnd"/>
      <w:r w:rsidRPr="001A1ACF">
        <w:rPr>
          <w:b/>
          <w:bCs/>
          <w:i/>
          <w:iCs/>
        </w:rPr>
        <w:t>("salary.txt"); </w:t>
      </w:r>
      <w:r w:rsidRPr="001A1ACF">
        <w:rPr>
          <w:b/>
          <w:bCs/>
          <w:i/>
          <w:iCs/>
        </w:rPr>
        <w:br/>
        <w:t>    char *</w:t>
      </w:r>
      <w:proofErr w:type="spellStart"/>
      <w:r w:rsidRPr="001A1ACF">
        <w:rPr>
          <w:b/>
          <w:bCs/>
          <w:i/>
          <w:iCs/>
        </w:rPr>
        <w:t>namePtr</w:t>
      </w:r>
      <w:proofErr w:type="spellEnd"/>
      <w:r w:rsidRPr="001A1ACF">
        <w:rPr>
          <w:b/>
          <w:bCs/>
          <w:i/>
          <w:iCs/>
        </w:rPr>
        <w:t>, *</w:t>
      </w:r>
      <w:proofErr w:type="spellStart"/>
      <w:r w:rsidRPr="001A1ACF">
        <w:rPr>
          <w:b/>
          <w:bCs/>
          <w:i/>
          <w:iCs/>
        </w:rPr>
        <w:t>salaryPtr</w:t>
      </w:r>
      <w:proofErr w:type="spellEnd"/>
      <w:r w:rsidRPr="001A1ACF">
        <w:rPr>
          <w:b/>
          <w:bCs/>
          <w:i/>
          <w:iCs/>
        </w:rPr>
        <w:t>, </w:t>
      </w:r>
      <w:proofErr w:type="spellStart"/>
      <w:r w:rsidRPr="001A1ACF">
        <w:rPr>
          <w:b/>
          <w:bCs/>
          <w:i/>
          <w:iCs/>
        </w:rPr>
        <w:t>arr</w:t>
      </w:r>
      <w:proofErr w:type="spellEnd"/>
      <w:r w:rsidRPr="001A1ACF">
        <w:rPr>
          <w:b/>
          <w:bCs/>
          <w:i/>
          <w:iCs/>
        </w:rPr>
        <w:t>[30]; </w:t>
      </w:r>
      <w:r w:rsidRPr="001A1ACF">
        <w:rPr>
          <w:b/>
          <w:bCs/>
          <w:i/>
          <w:iCs/>
        </w:rPr>
        <w:br/>
        <w:t>    double </w:t>
      </w:r>
      <w:proofErr w:type="spellStart"/>
      <w:r w:rsidRPr="001A1ACF">
        <w:rPr>
          <w:b/>
          <w:bCs/>
          <w:i/>
          <w:iCs/>
        </w:rPr>
        <w:t>fSalary</w:t>
      </w:r>
      <w:proofErr w:type="spellEnd"/>
      <w:r w:rsidRPr="001A1ACF">
        <w:rPr>
          <w:b/>
          <w:bCs/>
          <w:i/>
          <w:iCs/>
        </w:rPr>
        <w:t> = 0.0;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inFile.getline</w:t>
      </w:r>
      <w:proofErr w:type="spellEnd"/>
      <w:r w:rsidRPr="001A1ACF">
        <w:rPr>
          <w:b/>
          <w:bCs/>
          <w:i/>
          <w:iCs/>
        </w:rPr>
        <w:t>(</w:t>
      </w:r>
      <w:proofErr w:type="spellStart"/>
      <w:r w:rsidRPr="001A1ACF">
        <w:rPr>
          <w:b/>
          <w:bCs/>
          <w:i/>
          <w:iCs/>
        </w:rPr>
        <w:t>arr</w:t>
      </w:r>
      <w:proofErr w:type="spellEnd"/>
      <w:r w:rsidRPr="001A1ACF">
        <w:rPr>
          <w:b/>
          <w:bCs/>
          <w:i/>
          <w:iCs/>
        </w:rPr>
        <w:t>, 30, '\n');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namePtr</w:t>
      </w:r>
      <w:proofErr w:type="spellEnd"/>
      <w:r w:rsidRPr="001A1ACF">
        <w:rPr>
          <w:b/>
          <w:bCs/>
          <w:i/>
          <w:iCs/>
        </w:rPr>
        <w:t> = </w:t>
      </w:r>
      <w:proofErr w:type="spellStart"/>
      <w:r w:rsidRPr="001A1ACF">
        <w:rPr>
          <w:b/>
          <w:bCs/>
          <w:i/>
          <w:iCs/>
        </w:rPr>
        <w:t>strtok</w:t>
      </w:r>
      <w:proofErr w:type="spellEnd"/>
      <w:r w:rsidRPr="001A1ACF">
        <w:rPr>
          <w:b/>
          <w:bCs/>
          <w:i/>
          <w:iCs/>
        </w:rPr>
        <w:t>(</w:t>
      </w:r>
      <w:proofErr w:type="spellStart"/>
      <w:r w:rsidRPr="001A1ACF">
        <w:rPr>
          <w:b/>
          <w:bCs/>
          <w:i/>
          <w:iCs/>
        </w:rPr>
        <w:t>arr</w:t>
      </w:r>
      <w:proofErr w:type="spellEnd"/>
      <w:r w:rsidRPr="001A1ACF">
        <w:rPr>
          <w:b/>
          <w:bCs/>
          <w:i/>
          <w:iCs/>
        </w:rPr>
        <w:t>, " ");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salaryPtr</w:t>
      </w:r>
      <w:proofErr w:type="spellEnd"/>
      <w:r w:rsidRPr="001A1ACF">
        <w:rPr>
          <w:b/>
          <w:bCs/>
          <w:i/>
          <w:iCs/>
        </w:rPr>
        <w:t> = </w:t>
      </w:r>
      <w:proofErr w:type="spellStart"/>
      <w:r w:rsidRPr="001A1ACF">
        <w:rPr>
          <w:b/>
          <w:bCs/>
          <w:i/>
          <w:iCs/>
        </w:rPr>
        <w:t>strtok</w:t>
      </w:r>
      <w:proofErr w:type="spellEnd"/>
      <w:r w:rsidRPr="001A1ACF">
        <w:rPr>
          <w:b/>
          <w:bCs/>
          <w:i/>
          <w:iCs/>
        </w:rPr>
        <w:t>(NULL, " ");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fSalary</w:t>
      </w:r>
      <w:proofErr w:type="spellEnd"/>
      <w:r w:rsidRPr="001A1ACF">
        <w:rPr>
          <w:b/>
          <w:bCs/>
          <w:i/>
          <w:iCs/>
        </w:rPr>
        <w:t> = </w:t>
      </w:r>
      <w:proofErr w:type="spellStart"/>
      <w:r w:rsidRPr="001A1ACF">
        <w:rPr>
          <w:b/>
          <w:bCs/>
          <w:i/>
          <w:iCs/>
        </w:rPr>
        <w:t>atof</w:t>
      </w:r>
      <w:proofErr w:type="spellEnd"/>
      <w:r w:rsidRPr="001A1ACF">
        <w:rPr>
          <w:b/>
          <w:bCs/>
          <w:i/>
          <w:iCs/>
        </w:rPr>
        <w:t>(</w:t>
      </w:r>
      <w:proofErr w:type="spellStart"/>
      <w:r w:rsidRPr="001A1ACF">
        <w:rPr>
          <w:b/>
          <w:bCs/>
          <w:i/>
          <w:iCs/>
        </w:rPr>
        <w:t>salaryPtr</w:t>
      </w:r>
      <w:proofErr w:type="spellEnd"/>
      <w:r w:rsidRPr="001A1ACF">
        <w:rPr>
          <w:b/>
          <w:bCs/>
          <w:i/>
          <w:iCs/>
        </w:rPr>
        <w:t>); 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lastRenderedPageBreak/>
        <w:t>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> &lt;&lt; </w:t>
      </w:r>
      <w:proofErr w:type="spellStart"/>
      <w:r w:rsidRPr="001A1ACF">
        <w:rPr>
          <w:b/>
          <w:bCs/>
          <w:i/>
          <w:iCs/>
        </w:rPr>
        <w:t>namePtr</w:t>
      </w:r>
      <w:proofErr w:type="spellEnd"/>
      <w:r w:rsidRPr="001A1ACF">
        <w:rPr>
          <w:b/>
          <w:bCs/>
          <w:i/>
          <w:iCs/>
        </w:rPr>
        <w:t> &lt;&lt; " earns " &lt;&lt; </w:t>
      </w:r>
      <w:proofErr w:type="spellStart"/>
      <w:r w:rsidRPr="001A1ACF">
        <w:rPr>
          <w:b/>
          <w:bCs/>
          <w:i/>
          <w:iCs/>
        </w:rPr>
        <w:t>fSalary</w:t>
      </w:r>
      <w:proofErr w:type="spellEnd"/>
      <w:r w:rsidRPr="001A1ACF">
        <w:rPr>
          <w:b/>
          <w:bCs/>
          <w:i/>
          <w:iCs/>
        </w:rPr>
        <w:t> &lt;&lt; </w:t>
      </w:r>
      <w:proofErr w:type="spellStart"/>
      <w:r w:rsidRPr="001A1ACF">
        <w:rPr>
          <w:b/>
          <w:bCs/>
          <w:i/>
          <w:iCs/>
        </w:rPr>
        <w:t>endl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 return 0; </w:t>
      </w:r>
      <w:r w:rsidRPr="001A1ACF">
        <w:rPr>
          <w:b/>
          <w:bCs/>
          <w:i/>
          <w:iCs/>
        </w:rPr>
        <w:br/>
        <w:t>} </w:t>
      </w:r>
    </w:p>
    <w:p w14:paraId="518FA754" w14:textId="14A509A3" w:rsidR="00F61F99" w:rsidRPr="001A1ACF" w:rsidRDefault="001A1ACF" w:rsidP="00175FAD">
      <w:pPr>
        <w:pStyle w:val="Heading1"/>
        <w:rPr>
          <w:i/>
          <w:iCs/>
        </w:rPr>
      </w:pPr>
      <w:r w:rsidRPr="001A1ACF">
        <w:rPr>
          <w:i/>
          <w:iCs/>
        </w:rPr>
        <w:t>a</w:t>
      </w:r>
    </w:p>
    <w:p w14:paraId="0F133283" w14:textId="77777777" w:rsidR="00F61F99" w:rsidRPr="001E6EC6" w:rsidRDefault="00F61F99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1 – Find file length using </w:t>
      </w:r>
      <w:proofErr w:type="spellStart"/>
      <w:r w:rsidRPr="001E6EC6">
        <w:rPr>
          <w:b/>
          <w:bCs/>
          <w:i/>
          <w:iCs/>
          <w:color w:val="548DD4" w:themeColor="text2" w:themeTint="99"/>
        </w:rPr>
        <w:t>seekg</w:t>
      </w:r>
      <w:proofErr w:type="spellEnd"/>
      <w:r w:rsidRPr="001E6EC6">
        <w:rPr>
          <w:b/>
          <w:bCs/>
          <w:i/>
          <w:iCs/>
          <w:color w:val="548DD4" w:themeColor="text2" w:themeTint="99"/>
        </w:rPr>
        <w:t> and </w:t>
      </w:r>
      <w:proofErr w:type="spellStart"/>
      <w:r w:rsidRPr="001E6EC6">
        <w:rPr>
          <w:b/>
          <w:bCs/>
          <w:i/>
          <w:iCs/>
          <w:color w:val="548DD4" w:themeColor="text2" w:themeTint="99"/>
        </w:rPr>
        <w:t>tellg</w:t>
      </w:r>
      <w:proofErr w:type="spellEnd"/>
      <w:r w:rsidRPr="001E6EC6">
        <w:rPr>
          <w:b/>
          <w:bCs/>
          <w:i/>
          <w:iCs/>
          <w:color w:val="548DD4" w:themeColor="text2" w:themeTint="99"/>
        </w:rPr>
        <w:t> </w:t>
      </w:r>
    </w:p>
    <w:p w14:paraId="6E857BC4" w14:textId="77777777" w:rsidR="00F61F99" w:rsidRPr="001A1ACF" w:rsidRDefault="00F61F99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fstream.h</w:t>
      </w:r>
      <w:proofErr w:type="spellEnd"/>
      <w:r w:rsidRPr="001A1ACF">
        <w:rPr>
          <w:b/>
          <w:bCs/>
          <w:i/>
          <w:iCs/>
        </w:rPr>
        <w:t>&gt; </w:t>
      </w:r>
      <w:r w:rsidRPr="001A1ACF">
        <w:rPr>
          <w:b/>
          <w:bCs/>
          <w:i/>
          <w:iCs/>
        </w:rPr>
        <w:br/>
        <w:t>int </w:t>
      </w:r>
      <w:proofErr w:type="gramStart"/>
      <w:r w:rsidRPr="001A1ACF">
        <w:rPr>
          <w:b/>
          <w:bCs/>
          <w:i/>
          <w:iCs/>
        </w:rPr>
        <w:t>main(</w:t>
      </w:r>
      <w:proofErr w:type="gramEnd"/>
      <w:r w:rsidRPr="001A1ACF">
        <w:rPr>
          <w:b/>
          <w:bCs/>
          <w:i/>
          <w:iCs/>
        </w:rPr>
        <w:t>)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 int length;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ifstream</w:t>
      </w:r>
      <w:proofErr w:type="spellEnd"/>
      <w:r w:rsidRPr="001A1ACF">
        <w:rPr>
          <w:b/>
          <w:bCs/>
          <w:i/>
          <w:iCs/>
        </w:rPr>
        <w:t> </w:t>
      </w:r>
      <w:proofErr w:type="spellStart"/>
      <w:r w:rsidRPr="001A1ACF">
        <w:rPr>
          <w:b/>
          <w:bCs/>
          <w:i/>
          <w:iCs/>
        </w:rPr>
        <w:t>inFile</w:t>
      </w:r>
      <w:proofErr w:type="spellEnd"/>
      <w:r w:rsidRPr="001A1ACF">
        <w:rPr>
          <w:b/>
          <w:bCs/>
          <w:i/>
          <w:iCs/>
        </w:rPr>
        <w:t>("myFile.txt");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inFile.seekg</w:t>
      </w:r>
      <w:proofErr w:type="spellEnd"/>
      <w:r w:rsidRPr="001A1ACF">
        <w:rPr>
          <w:b/>
          <w:bCs/>
          <w:i/>
          <w:iCs/>
        </w:rPr>
        <w:t>(0L, </w:t>
      </w:r>
      <w:proofErr w:type="spellStart"/>
      <w:proofErr w:type="gramStart"/>
      <w:r w:rsidRPr="001A1ACF">
        <w:rPr>
          <w:b/>
          <w:bCs/>
          <w:i/>
          <w:iCs/>
        </w:rPr>
        <w:t>ios</w:t>
      </w:r>
      <w:proofErr w:type="spellEnd"/>
      <w:r w:rsidRPr="001A1ACF">
        <w:rPr>
          <w:b/>
          <w:bCs/>
          <w:i/>
          <w:iCs/>
        </w:rPr>
        <w:t>::</w:t>
      </w:r>
      <w:proofErr w:type="gramEnd"/>
      <w:r w:rsidRPr="001A1ACF">
        <w:rPr>
          <w:b/>
          <w:bCs/>
          <w:i/>
          <w:iCs/>
        </w:rPr>
        <w:t>end); </w:t>
      </w:r>
      <w:r w:rsidRPr="001A1ACF">
        <w:rPr>
          <w:b/>
          <w:bCs/>
          <w:i/>
          <w:iCs/>
        </w:rPr>
        <w:br/>
        <w:t>    length = </w:t>
      </w:r>
      <w:proofErr w:type="spellStart"/>
      <w:r w:rsidRPr="001A1ACF">
        <w:rPr>
          <w:b/>
          <w:bCs/>
          <w:i/>
          <w:iCs/>
        </w:rPr>
        <w:t>inFile.tellg</w:t>
      </w:r>
      <w:proofErr w:type="spellEnd"/>
      <w:r w:rsidRPr="001A1ACF">
        <w:rPr>
          <w:b/>
          <w:bCs/>
          <w:i/>
          <w:iCs/>
        </w:rPr>
        <w:t>();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> &lt;&lt; "Length of file = " &lt;&lt; length &lt;&lt; </w:t>
      </w:r>
      <w:proofErr w:type="spellStart"/>
      <w:r w:rsidRPr="001A1ACF">
        <w:rPr>
          <w:b/>
          <w:bCs/>
          <w:i/>
          <w:iCs/>
        </w:rPr>
        <w:t>endl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} </w:t>
      </w:r>
    </w:p>
    <w:p w14:paraId="11EA068B" w14:textId="77777777" w:rsidR="00F61F99" w:rsidRPr="001E6EC6" w:rsidRDefault="00F61F99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2 – Write integers to binary file </w:t>
      </w:r>
    </w:p>
    <w:p w14:paraId="5A09AB2E" w14:textId="77777777" w:rsidR="00F61F99" w:rsidRPr="001A1ACF" w:rsidRDefault="00F61F99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fstream.h</w:t>
      </w:r>
      <w:proofErr w:type="spellEnd"/>
      <w:r w:rsidRPr="001A1ACF">
        <w:rPr>
          <w:b/>
          <w:bCs/>
          <w:i/>
          <w:iCs/>
        </w:rPr>
        <w:t>&gt; </w:t>
      </w:r>
      <w:r w:rsidRPr="001A1ACF">
        <w:rPr>
          <w:b/>
          <w:bCs/>
          <w:i/>
          <w:iCs/>
        </w:rPr>
        <w:br/>
        <w:t>int </w:t>
      </w:r>
      <w:proofErr w:type="gramStart"/>
      <w:r w:rsidRPr="001A1ACF">
        <w:rPr>
          <w:b/>
          <w:bCs/>
          <w:i/>
          <w:iCs/>
        </w:rPr>
        <w:t>main(</w:t>
      </w:r>
      <w:proofErr w:type="gramEnd"/>
      <w:r w:rsidRPr="001A1ACF">
        <w:rPr>
          <w:b/>
          <w:bCs/>
          <w:i/>
          <w:iCs/>
        </w:rPr>
        <w:t>)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ofstream</w:t>
      </w:r>
      <w:proofErr w:type="spellEnd"/>
      <w:r w:rsidRPr="001A1ACF">
        <w:rPr>
          <w:b/>
          <w:bCs/>
          <w:i/>
          <w:iCs/>
        </w:rPr>
        <w:t> </w:t>
      </w:r>
      <w:proofErr w:type="spellStart"/>
      <w:proofErr w:type="gramStart"/>
      <w:r w:rsidRPr="001A1ACF">
        <w:rPr>
          <w:b/>
          <w:bCs/>
          <w:i/>
          <w:iCs/>
        </w:rPr>
        <w:t>myOutputFile</w:t>
      </w:r>
      <w:proofErr w:type="spellEnd"/>
      <w:r w:rsidRPr="001A1ACF">
        <w:rPr>
          <w:b/>
          <w:bCs/>
          <w:i/>
          <w:iCs/>
        </w:rPr>
        <w:t>(</w:t>
      </w:r>
      <w:proofErr w:type="gramEnd"/>
      <w:r w:rsidRPr="001A1ACF">
        <w:rPr>
          <w:b/>
          <w:bCs/>
          <w:i/>
          <w:iCs/>
        </w:rPr>
        <w:t>"</w:t>
      </w:r>
      <w:proofErr w:type="spellStart"/>
      <w:r w:rsidRPr="001A1ACF">
        <w:rPr>
          <w:b/>
          <w:bCs/>
          <w:i/>
          <w:iCs/>
        </w:rPr>
        <w:t>data.bin</w:t>
      </w:r>
      <w:proofErr w:type="spellEnd"/>
      <w:r w:rsidRPr="001A1ACF">
        <w:rPr>
          <w:b/>
          <w:bCs/>
          <w:i/>
          <w:iCs/>
        </w:rPr>
        <w:t>", </w:t>
      </w:r>
      <w:proofErr w:type="spellStart"/>
      <w:proofErr w:type="gramStart"/>
      <w:r w:rsidRPr="001A1ACF">
        <w:rPr>
          <w:b/>
          <w:bCs/>
          <w:i/>
          <w:iCs/>
        </w:rPr>
        <w:t>ios</w:t>
      </w:r>
      <w:proofErr w:type="spellEnd"/>
      <w:r w:rsidRPr="001A1ACF">
        <w:rPr>
          <w:b/>
          <w:bCs/>
          <w:i/>
          <w:iCs/>
        </w:rPr>
        <w:t>::</w:t>
      </w:r>
      <w:proofErr w:type="gramEnd"/>
      <w:r w:rsidRPr="001A1ACF">
        <w:rPr>
          <w:b/>
          <w:bCs/>
          <w:i/>
          <w:iCs/>
        </w:rPr>
        <w:t>out | </w:t>
      </w:r>
      <w:proofErr w:type="spellStart"/>
      <w:proofErr w:type="gramStart"/>
      <w:r w:rsidRPr="001A1ACF">
        <w:rPr>
          <w:b/>
          <w:bCs/>
          <w:i/>
          <w:iCs/>
        </w:rPr>
        <w:t>ios</w:t>
      </w:r>
      <w:proofErr w:type="spellEnd"/>
      <w:r w:rsidRPr="001A1ACF">
        <w:rPr>
          <w:b/>
          <w:bCs/>
          <w:i/>
          <w:iCs/>
        </w:rPr>
        <w:t>::</w:t>
      </w:r>
      <w:proofErr w:type="gramEnd"/>
      <w:r w:rsidRPr="001A1ACF">
        <w:rPr>
          <w:b/>
          <w:bCs/>
          <w:i/>
          <w:iCs/>
        </w:rPr>
        <w:t>binary); </w:t>
      </w:r>
      <w:r w:rsidRPr="001A1ACF">
        <w:rPr>
          <w:b/>
          <w:bCs/>
          <w:i/>
          <w:iCs/>
        </w:rPr>
        <w:br/>
        <w:t>    int 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    for (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 = 0; 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 &lt; 100; 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++) </w:t>
      </w:r>
      <w:r w:rsidRPr="001A1ACF">
        <w:rPr>
          <w:b/>
          <w:bCs/>
          <w:i/>
          <w:iCs/>
        </w:rPr>
        <w:br/>
        <w:t> </w:t>
      </w:r>
      <w:proofErr w:type="gramStart"/>
      <w:r w:rsidRPr="001A1ACF">
        <w:rPr>
          <w:b/>
          <w:bCs/>
          <w:i/>
          <w:iCs/>
        </w:rPr>
        <w:t>   {</w:t>
      </w:r>
      <w:proofErr w:type="gramEnd"/>
      <w:r w:rsidRPr="001A1ACF">
        <w:rPr>
          <w:b/>
          <w:bCs/>
          <w:i/>
          <w:iCs/>
        </w:rPr>
        <w:t>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myOutputFile.write</w:t>
      </w:r>
      <w:proofErr w:type="spellEnd"/>
      <w:r w:rsidRPr="001A1ACF">
        <w:rPr>
          <w:b/>
          <w:bCs/>
          <w:i/>
          <w:iCs/>
        </w:rPr>
        <w:t>((char </w:t>
      </w:r>
      <w:proofErr w:type="gramStart"/>
      <w:r w:rsidRPr="001A1ACF">
        <w:rPr>
          <w:b/>
          <w:bCs/>
          <w:i/>
          <w:iCs/>
        </w:rPr>
        <w:t>*)&amp;</w:t>
      </w:r>
      <w:proofErr w:type="spellStart"/>
      <w:proofErr w:type="gramEnd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, </w:t>
      </w:r>
      <w:proofErr w:type="spellStart"/>
      <w:r w:rsidRPr="001A1ACF">
        <w:rPr>
          <w:b/>
          <w:bCs/>
          <w:i/>
          <w:iCs/>
        </w:rPr>
        <w:t>sizeof</w:t>
      </w:r>
      <w:proofErr w:type="spellEnd"/>
      <w:r w:rsidRPr="001A1ACF">
        <w:rPr>
          <w:b/>
          <w:bCs/>
          <w:i/>
          <w:iCs/>
        </w:rPr>
        <w:t>(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)); </w:t>
      </w:r>
      <w:r w:rsidRPr="001A1ACF">
        <w:rPr>
          <w:b/>
          <w:bCs/>
          <w:i/>
          <w:iCs/>
        </w:rPr>
        <w:br/>
        <w:t>  </w:t>
      </w:r>
      <w:proofErr w:type="gramStart"/>
      <w:r w:rsidRPr="001A1ACF">
        <w:rPr>
          <w:b/>
          <w:bCs/>
          <w:i/>
          <w:iCs/>
        </w:rPr>
        <w:t>  }</w:t>
      </w:r>
      <w:proofErr w:type="gramEnd"/>
      <w:r w:rsidRPr="001A1ACF">
        <w:rPr>
          <w:b/>
          <w:bCs/>
          <w:i/>
          <w:iCs/>
        </w:rPr>
        <w:t>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myOutputFile.close</w:t>
      </w:r>
      <w:proofErr w:type="spellEnd"/>
      <w:r w:rsidRPr="001A1ACF">
        <w:rPr>
          <w:b/>
          <w:bCs/>
          <w:i/>
          <w:iCs/>
        </w:rPr>
        <w:t>(); </w:t>
      </w:r>
      <w:r w:rsidRPr="001A1ACF">
        <w:rPr>
          <w:b/>
          <w:bCs/>
          <w:i/>
          <w:iCs/>
        </w:rPr>
        <w:br/>
        <w:t>} </w:t>
      </w:r>
    </w:p>
    <w:p w14:paraId="3FF8F5C1" w14:textId="77777777" w:rsidR="00F61F99" w:rsidRPr="001E6EC6" w:rsidRDefault="00F61F99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3 – Copy file using read/write </w:t>
      </w:r>
    </w:p>
    <w:p w14:paraId="4CF8B21F" w14:textId="77777777" w:rsidR="00F61F99" w:rsidRPr="001A1ACF" w:rsidRDefault="00F61F99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fstream.h</w:t>
      </w:r>
      <w:proofErr w:type="spellEnd"/>
      <w:r w:rsidRPr="001A1ACF">
        <w:rPr>
          <w:b/>
          <w:bCs/>
          <w:i/>
          <w:iCs/>
        </w:rPr>
        <w:t>&gt; </w:t>
      </w:r>
      <w:r w:rsidRPr="001A1ACF">
        <w:rPr>
          <w:b/>
          <w:bCs/>
          <w:i/>
          <w:iCs/>
        </w:rPr>
        <w:br/>
        <w:t xml:space="preserve">int </w:t>
      </w:r>
      <w:proofErr w:type="gramStart"/>
      <w:r w:rsidRPr="001A1ACF">
        <w:rPr>
          <w:b/>
          <w:bCs/>
          <w:i/>
          <w:iCs/>
        </w:rPr>
        <w:t>main(</w:t>
      </w:r>
      <w:proofErr w:type="gramEnd"/>
      <w:r w:rsidRPr="001A1ACF">
        <w:rPr>
          <w:b/>
          <w:bCs/>
          <w:i/>
          <w:iCs/>
        </w:rPr>
        <w:t>)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ifstream</w:t>
      </w:r>
      <w:proofErr w:type="spellEnd"/>
      <w:r w:rsidRPr="001A1ACF">
        <w:rPr>
          <w:b/>
          <w:bCs/>
          <w:i/>
          <w:iCs/>
        </w:rPr>
        <w:t> </w:t>
      </w:r>
      <w:proofErr w:type="spellStart"/>
      <w:proofErr w:type="gramStart"/>
      <w:r w:rsidRPr="001A1ACF">
        <w:rPr>
          <w:b/>
          <w:bCs/>
          <w:i/>
          <w:iCs/>
        </w:rPr>
        <w:t>myInputFile</w:t>
      </w:r>
      <w:proofErr w:type="spellEnd"/>
      <w:r w:rsidRPr="001A1ACF">
        <w:rPr>
          <w:b/>
          <w:bCs/>
          <w:i/>
          <w:iCs/>
        </w:rPr>
        <w:t>(</w:t>
      </w:r>
      <w:proofErr w:type="gramEnd"/>
      <w:r w:rsidRPr="001A1ACF">
        <w:rPr>
          <w:b/>
          <w:bCs/>
          <w:i/>
          <w:iCs/>
        </w:rPr>
        <w:t>"source.txt", </w:t>
      </w:r>
      <w:proofErr w:type="spellStart"/>
      <w:proofErr w:type="gramStart"/>
      <w:r w:rsidRPr="001A1ACF">
        <w:rPr>
          <w:b/>
          <w:bCs/>
          <w:i/>
          <w:iCs/>
        </w:rPr>
        <w:t>ios</w:t>
      </w:r>
      <w:proofErr w:type="spellEnd"/>
      <w:r w:rsidRPr="001A1ACF">
        <w:rPr>
          <w:b/>
          <w:bCs/>
          <w:i/>
          <w:iCs/>
        </w:rPr>
        <w:t>::</w:t>
      </w:r>
      <w:proofErr w:type="gramEnd"/>
      <w:r w:rsidRPr="001A1ACF">
        <w:rPr>
          <w:b/>
          <w:bCs/>
          <w:i/>
          <w:iCs/>
        </w:rPr>
        <w:t>in | </w:t>
      </w:r>
      <w:proofErr w:type="spellStart"/>
      <w:proofErr w:type="gramStart"/>
      <w:r w:rsidRPr="001A1ACF">
        <w:rPr>
          <w:b/>
          <w:bCs/>
          <w:i/>
          <w:iCs/>
        </w:rPr>
        <w:t>ios</w:t>
      </w:r>
      <w:proofErr w:type="spellEnd"/>
      <w:r w:rsidRPr="001A1ACF">
        <w:rPr>
          <w:b/>
          <w:bCs/>
          <w:i/>
          <w:iCs/>
        </w:rPr>
        <w:t>::</w:t>
      </w:r>
      <w:proofErr w:type="gramEnd"/>
      <w:r w:rsidRPr="001A1ACF">
        <w:rPr>
          <w:b/>
          <w:bCs/>
          <w:i/>
          <w:iCs/>
        </w:rPr>
        <w:t>binary);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ofstream</w:t>
      </w:r>
      <w:proofErr w:type="spellEnd"/>
      <w:r w:rsidRPr="001A1ACF">
        <w:rPr>
          <w:b/>
          <w:bCs/>
          <w:i/>
          <w:iCs/>
        </w:rPr>
        <w:t> </w:t>
      </w:r>
      <w:proofErr w:type="spellStart"/>
      <w:proofErr w:type="gramStart"/>
      <w:r w:rsidRPr="001A1ACF">
        <w:rPr>
          <w:b/>
          <w:bCs/>
          <w:i/>
          <w:iCs/>
        </w:rPr>
        <w:t>myOutputFile</w:t>
      </w:r>
      <w:proofErr w:type="spellEnd"/>
      <w:r w:rsidRPr="001A1ACF">
        <w:rPr>
          <w:b/>
          <w:bCs/>
          <w:i/>
          <w:iCs/>
        </w:rPr>
        <w:t>(</w:t>
      </w:r>
      <w:proofErr w:type="gramEnd"/>
      <w:r w:rsidRPr="001A1ACF">
        <w:rPr>
          <w:b/>
          <w:bCs/>
          <w:i/>
          <w:iCs/>
        </w:rPr>
        <w:t>"copy.txt", </w:t>
      </w:r>
      <w:proofErr w:type="spellStart"/>
      <w:proofErr w:type="gramStart"/>
      <w:r w:rsidRPr="001A1ACF">
        <w:rPr>
          <w:b/>
          <w:bCs/>
          <w:i/>
          <w:iCs/>
        </w:rPr>
        <w:t>ios</w:t>
      </w:r>
      <w:proofErr w:type="spellEnd"/>
      <w:r w:rsidRPr="001A1ACF">
        <w:rPr>
          <w:b/>
          <w:bCs/>
          <w:i/>
          <w:iCs/>
        </w:rPr>
        <w:t>::</w:t>
      </w:r>
      <w:proofErr w:type="gramEnd"/>
      <w:r w:rsidRPr="001A1ACF">
        <w:rPr>
          <w:b/>
          <w:bCs/>
          <w:i/>
          <w:iCs/>
        </w:rPr>
        <w:t>out | </w:t>
      </w:r>
      <w:proofErr w:type="spellStart"/>
      <w:proofErr w:type="gramStart"/>
      <w:r w:rsidRPr="001A1ACF">
        <w:rPr>
          <w:b/>
          <w:bCs/>
          <w:i/>
          <w:iCs/>
        </w:rPr>
        <w:t>ios</w:t>
      </w:r>
      <w:proofErr w:type="spellEnd"/>
      <w:r w:rsidRPr="001A1ACF">
        <w:rPr>
          <w:b/>
          <w:bCs/>
          <w:i/>
          <w:iCs/>
        </w:rPr>
        <w:t>::</w:t>
      </w:r>
      <w:proofErr w:type="gramEnd"/>
      <w:r w:rsidRPr="001A1ACF">
        <w:rPr>
          <w:b/>
          <w:bCs/>
          <w:i/>
          <w:iCs/>
        </w:rPr>
        <w:t>binary); </w:t>
      </w:r>
      <w:r w:rsidRPr="001A1ACF">
        <w:rPr>
          <w:b/>
          <w:bCs/>
          <w:i/>
          <w:iCs/>
        </w:rPr>
        <w:br/>
        <w:t xml:space="preserve">    char </w:t>
      </w:r>
      <w:proofErr w:type="gramStart"/>
      <w:r w:rsidRPr="001A1ACF">
        <w:rPr>
          <w:b/>
          <w:bCs/>
          <w:i/>
          <w:iCs/>
        </w:rPr>
        <w:t>str[</w:t>
      </w:r>
      <w:proofErr w:type="gramEnd"/>
      <w:r w:rsidRPr="001A1ACF">
        <w:rPr>
          <w:b/>
          <w:bCs/>
          <w:i/>
          <w:iCs/>
        </w:rPr>
        <w:t>10000];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myInputFile.read</w:t>
      </w:r>
      <w:proofErr w:type="spellEnd"/>
      <w:r w:rsidRPr="001A1ACF">
        <w:rPr>
          <w:b/>
          <w:bCs/>
          <w:i/>
          <w:iCs/>
        </w:rPr>
        <w:t>(str, 10000);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myOutputFile.write</w:t>
      </w:r>
      <w:proofErr w:type="spellEnd"/>
      <w:r w:rsidRPr="001A1ACF">
        <w:rPr>
          <w:b/>
          <w:bCs/>
          <w:i/>
          <w:iCs/>
        </w:rPr>
        <w:t>(str, 10000);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myInputFile.close</w:t>
      </w:r>
      <w:proofErr w:type="spellEnd"/>
      <w:r w:rsidRPr="001A1ACF">
        <w:rPr>
          <w:b/>
          <w:bCs/>
          <w:i/>
          <w:iCs/>
        </w:rPr>
        <w:t>();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myOutputFile.close</w:t>
      </w:r>
      <w:proofErr w:type="spellEnd"/>
      <w:r w:rsidRPr="001A1ACF">
        <w:rPr>
          <w:b/>
          <w:bCs/>
          <w:i/>
          <w:iCs/>
        </w:rPr>
        <w:t>(); </w:t>
      </w:r>
      <w:r w:rsidRPr="001A1ACF">
        <w:rPr>
          <w:b/>
          <w:bCs/>
          <w:i/>
          <w:iCs/>
        </w:rPr>
        <w:br/>
        <w:t>} </w:t>
      </w:r>
    </w:p>
    <w:p w14:paraId="7BD63443" w14:textId="77777777" w:rsidR="00F61F99" w:rsidRPr="001A1ACF" w:rsidRDefault="00F61F99" w:rsidP="001E6EC6">
      <w:pPr>
        <w:pStyle w:val="Heading1"/>
      </w:pPr>
      <w:r w:rsidRPr="001A1ACF">
        <w:lastRenderedPageBreak/>
        <w:t>Lecture 20 – Structures and Unions </w:t>
      </w:r>
    </w:p>
    <w:p w14:paraId="639FE8D9" w14:textId="77777777" w:rsidR="00F61F99" w:rsidRPr="001E6EC6" w:rsidRDefault="00F61F99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1 – Basic structure </w:t>
      </w:r>
    </w:p>
    <w:p w14:paraId="08B4A613" w14:textId="77777777" w:rsidR="00F61F99" w:rsidRPr="001A1ACF" w:rsidRDefault="00F61F99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struct Student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 char </w:t>
      </w:r>
      <w:proofErr w:type="gramStart"/>
      <w:r w:rsidRPr="001A1ACF">
        <w:rPr>
          <w:b/>
          <w:bCs/>
          <w:i/>
          <w:iCs/>
        </w:rPr>
        <w:t>name[</w:t>
      </w:r>
      <w:proofErr w:type="gramEnd"/>
      <w:r w:rsidRPr="001A1ACF">
        <w:rPr>
          <w:b/>
          <w:bCs/>
          <w:i/>
          <w:iCs/>
        </w:rPr>
        <w:t>60]; </w:t>
      </w:r>
      <w:r w:rsidRPr="001A1ACF">
        <w:rPr>
          <w:b/>
          <w:bCs/>
          <w:i/>
          <w:iCs/>
        </w:rPr>
        <w:br/>
        <w:t>    char </w:t>
      </w:r>
      <w:proofErr w:type="gramStart"/>
      <w:r w:rsidRPr="001A1ACF">
        <w:rPr>
          <w:b/>
          <w:bCs/>
          <w:i/>
          <w:iCs/>
        </w:rPr>
        <w:t>address[</w:t>
      </w:r>
      <w:proofErr w:type="gramEnd"/>
      <w:r w:rsidRPr="001A1ACF">
        <w:rPr>
          <w:b/>
          <w:bCs/>
          <w:i/>
          <w:iCs/>
        </w:rPr>
        <w:t>100]; </w:t>
      </w:r>
      <w:r w:rsidRPr="001A1ACF">
        <w:rPr>
          <w:b/>
          <w:bCs/>
          <w:i/>
          <w:iCs/>
        </w:rPr>
        <w:br/>
        <w:t>    double </w:t>
      </w:r>
      <w:proofErr w:type="spellStart"/>
      <w:r w:rsidRPr="001A1ACF">
        <w:rPr>
          <w:b/>
          <w:bCs/>
          <w:i/>
          <w:iCs/>
        </w:rPr>
        <w:t>gpa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}; </w:t>
      </w:r>
    </w:p>
    <w:p w14:paraId="1553E732" w14:textId="77777777" w:rsidR="00F61F99" w:rsidRPr="001E6EC6" w:rsidRDefault="00F61F99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2 – Structure within structure </w:t>
      </w:r>
    </w:p>
    <w:p w14:paraId="4ED916CB" w14:textId="77777777" w:rsidR="00F61F99" w:rsidRPr="001A1ACF" w:rsidRDefault="00F61F99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struct address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 char </w:t>
      </w:r>
      <w:proofErr w:type="spellStart"/>
      <w:proofErr w:type="gramStart"/>
      <w:r w:rsidRPr="001A1ACF">
        <w:rPr>
          <w:b/>
          <w:bCs/>
          <w:i/>
          <w:iCs/>
        </w:rPr>
        <w:t>streetAddress</w:t>
      </w:r>
      <w:proofErr w:type="spellEnd"/>
      <w:r w:rsidRPr="001A1ACF">
        <w:rPr>
          <w:b/>
          <w:bCs/>
          <w:i/>
          <w:iCs/>
        </w:rPr>
        <w:t>[</w:t>
      </w:r>
      <w:proofErr w:type="gramEnd"/>
      <w:r w:rsidRPr="001A1ACF">
        <w:rPr>
          <w:b/>
          <w:bCs/>
          <w:i/>
          <w:iCs/>
        </w:rPr>
        <w:t>100]; </w:t>
      </w:r>
      <w:r w:rsidRPr="001A1ACF">
        <w:rPr>
          <w:b/>
          <w:bCs/>
          <w:i/>
          <w:iCs/>
        </w:rPr>
        <w:br/>
        <w:t>    char </w:t>
      </w:r>
      <w:proofErr w:type="gramStart"/>
      <w:r w:rsidRPr="001A1ACF">
        <w:rPr>
          <w:b/>
          <w:bCs/>
          <w:i/>
          <w:iCs/>
        </w:rPr>
        <w:t>city[</w:t>
      </w:r>
      <w:proofErr w:type="gramEnd"/>
      <w:r w:rsidRPr="001A1ACF">
        <w:rPr>
          <w:b/>
          <w:bCs/>
          <w:i/>
          <w:iCs/>
        </w:rPr>
        <w:t>30]; </w:t>
      </w:r>
      <w:r w:rsidRPr="001A1ACF">
        <w:rPr>
          <w:b/>
          <w:bCs/>
          <w:i/>
          <w:iCs/>
        </w:rPr>
        <w:br/>
        <w:t>    char </w:t>
      </w:r>
      <w:proofErr w:type="gramStart"/>
      <w:r w:rsidRPr="001A1ACF">
        <w:rPr>
          <w:b/>
          <w:bCs/>
          <w:i/>
          <w:iCs/>
        </w:rPr>
        <w:t>country[</w:t>
      </w:r>
      <w:proofErr w:type="gramEnd"/>
      <w:r w:rsidRPr="001A1ACF">
        <w:rPr>
          <w:b/>
          <w:bCs/>
          <w:i/>
          <w:iCs/>
        </w:rPr>
        <w:t>30]; </w:t>
      </w:r>
      <w:r w:rsidRPr="001A1ACF">
        <w:rPr>
          <w:b/>
          <w:bCs/>
          <w:i/>
          <w:iCs/>
        </w:rPr>
        <w:br/>
        <w:t>};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struct Student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 char </w:t>
      </w:r>
      <w:proofErr w:type="gramStart"/>
      <w:r w:rsidRPr="001A1ACF">
        <w:rPr>
          <w:b/>
          <w:bCs/>
          <w:i/>
          <w:iCs/>
        </w:rPr>
        <w:t>name[</w:t>
      </w:r>
      <w:proofErr w:type="gramEnd"/>
      <w:r w:rsidRPr="001A1ACF">
        <w:rPr>
          <w:b/>
          <w:bCs/>
          <w:i/>
          <w:iCs/>
        </w:rPr>
        <w:t>60]; </w:t>
      </w:r>
      <w:r w:rsidRPr="001A1ACF">
        <w:rPr>
          <w:b/>
          <w:bCs/>
          <w:i/>
          <w:iCs/>
        </w:rPr>
        <w:br/>
        <w:t>    address add; </w:t>
      </w:r>
      <w:r w:rsidRPr="001A1ACF">
        <w:rPr>
          <w:b/>
          <w:bCs/>
          <w:i/>
          <w:iCs/>
        </w:rPr>
        <w:br/>
        <w:t>    double </w:t>
      </w:r>
      <w:proofErr w:type="spellStart"/>
      <w:r w:rsidRPr="001A1ACF">
        <w:rPr>
          <w:b/>
          <w:bCs/>
          <w:i/>
          <w:iCs/>
        </w:rPr>
        <w:t>gpa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} s1, s2, s3; </w:t>
      </w:r>
    </w:p>
    <w:p w14:paraId="794C5B56" w14:textId="77777777" w:rsidR="00F61F99" w:rsidRPr="001A1ACF" w:rsidRDefault="00F61F99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Program 3 – Array of structures with input </w:t>
      </w:r>
    </w:p>
    <w:p w14:paraId="0158DA2C" w14:textId="77777777" w:rsidR="00F61F99" w:rsidRPr="001A1ACF" w:rsidRDefault="00F61F99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iostream.h</w:t>
      </w:r>
      <w:proofErr w:type="spellEnd"/>
      <w:r w:rsidRPr="001A1ACF">
        <w:rPr>
          <w:b/>
          <w:bCs/>
          <w:i/>
          <w:iCs/>
        </w:rPr>
        <w:t>&gt; </w:t>
      </w:r>
      <w:r w:rsidRPr="001A1ACF">
        <w:rPr>
          <w:b/>
          <w:bCs/>
          <w:i/>
          <w:iCs/>
        </w:rPr>
        <w:br/>
        <w:t>struct Student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 char </w:t>
      </w:r>
      <w:proofErr w:type="spellStart"/>
      <w:r w:rsidRPr="001A1ACF">
        <w:rPr>
          <w:b/>
          <w:bCs/>
          <w:i/>
          <w:iCs/>
        </w:rPr>
        <w:t>firstName</w:t>
      </w:r>
      <w:proofErr w:type="spellEnd"/>
      <w:r w:rsidRPr="001A1ACF">
        <w:rPr>
          <w:b/>
          <w:bCs/>
          <w:i/>
          <w:iCs/>
        </w:rPr>
        <w:t>[30]; </w:t>
      </w:r>
      <w:r w:rsidRPr="001A1ACF">
        <w:rPr>
          <w:b/>
          <w:bCs/>
          <w:i/>
          <w:iCs/>
        </w:rPr>
        <w:br/>
        <w:t>    char </w:t>
      </w:r>
      <w:proofErr w:type="spellStart"/>
      <w:r w:rsidRPr="001A1ACF">
        <w:rPr>
          <w:b/>
          <w:bCs/>
          <w:i/>
          <w:iCs/>
        </w:rPr>
        <w:t>lastName</w:t>
      </w:r>
      <w:proofErr w:type="spellEnd"/>
      <w:r w:rsidRPr="001A1ACF">
        <w:rPr>
          <w:b/>
          <w:bCs/>
          <w:i/>
          <w:iCs/>
        </w:rPr>
        <w:t>[30]; </w:t>
      </w:r>
      <w:r w:rsidRPr="001A1ACF">
        <w:rPr>
          <w:b/>
          <w:bCs/>
          <w:i/>
          <w:iCs/>
        </w:rPr>
        <w:br/>
        <w:t>    char course[15]; </w:t>
      </w:r>
      <w:r w:rsidRPr="001A1ACF">
        <w:rPr>
          <w:b/>
          <w:bCs/>
          <w:i/>
          <w:iCs/>
        </w:rPr>
        <w:br/>
        <w:t>    char </w:t>
      </w:r>
      <w:proofErr w:type="spellStart"/>
      <w:r w:rsidRPr="001A1ACF">
        <w:rPr>
          <w:b/>
          <w:bCs/>
          <w:i/>
          <w:iCs/>
        </w:rPr>
        <w:t>rollNo</w:t>
      </w:r>
      <w:proofErr w:type="spellEnd"/>
      <w:r w:rsidRPr="001A1ACF">
        <w:rPr>
          <w:b/>
          <w:bCs/>
          <w:i/>
          <w:iCs/>
        </w:rPr>
        <w:t>[10]; </w:t>
      </w:r>
      <w:r w:rsidRPr="001A1ACF">
        <w:rPr>
          <w:b/>
          <w:bCs/>
          <w:i/>
          <w:iCs/>
        </w:rPr>
        <w:br/>
        <w:t>    int age; </w:t>
      </w:r>
      <w:r w:rsidRPr="001A1ACF">
        <w:rPr>
          <w:b/>
          <w:bCs/>
          <w:i/>
          <w:iCs/>
        </w:rPr>
        <w:br/>
        <w:t>    float </w:t>
      </w:r>
      <w:proofErr w:type="spellStart"/>
      <w:r w:rsidRPr="001A1ACF">
        <w:rPr>
          <w:b/>
          <w:bCs/>
          <w:i/>
          <w:iCs/>
        </w:rPr>
        <w:t>gpa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};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int main()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 Student s[10]; </w:t>
      </w:r>
      <w:r w:rsidRPr="001A1ACF">
        <w:rPr>
          <w:b/>
          <w:bCs/>
          <w:i/>
          <w:iCs/>
        </w:rPr>
        <w:br/>
        <w:t>    for (int 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 = 0; 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 &lt; 10; 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++) </w:t>
      </w:r>
      <w:r w:rsidRPr="001A1ACF">
        <w:rPr>
          <w:b/>
          <w:bCs/>
          <w:i/>
          <w:iCs/>
        </w:rPr>
        <w:br/>
        <w:t>    {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> &lt;&lt; "Please enter the student's last name: ";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> &gt;&gt; s[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].</w:t>
      </w:r>
      <w:proofErr w:type="spellStart"/>
      <w:r w:rsidRPr="001A1ACF">
        <w:rPr>
          <w:b/>
          <w:bCs/>
          <w:i/>
          <w:iCs/>
        </w:rPr>
        <w:t>lastName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> &lt;&lt; "Please enter the student's first name: ";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> &gt;&gt; s[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].</w:t>
      </w:r>
      <w:proofErr w:type="spellStart"/>
      <w:r w:rsidRPr="001A1ACF">
        <w:rPr>
          <w:b/>
          <w:bCs/>
          <w:i/>
          <w:iCs/>
        </w:rPr>
        <w:t>firstName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> &lt;&lt; "Please enter the student's course: ";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> &gt;&gt; s[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].course;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> &lt;&lt; "Please enter the student's Roll No.: ";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> &gt;&gt; s[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].</w:t>
      </w:r>
      <w:proofErr w:type="spellStart"/>
      <w:r w:rsidRPr="001A1ACF">
        <w:rPr>
          <w:b/>
          <w:bCs/>
          <w:i/>
          <w:iCs/>
        </w:rPr>
        <w:t>rollNo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> &lt;&lt; "Please enter the student's age: ";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> &gt;&gt; s[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].age; 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lastRenderedPageBreak/>
        <w:t>        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> &lt;&lt; "Please enter the student's GPA: "; </w:t>
      </w:r>
      <w:r w:rsidRPr="001A1ACF">
        <w:rPr>
          <w:b/>
          <w:bCs/>
          <w:i/>
          <w:iCs/>
        </w:rPr>
        <w:br/>
        <w:t>        </w:t>
      </w:r>
      <w:proofErr w:type="spellStart"/>
      <w:r w:rsidRPr="001A1ACF">
        <w:rPr>
          <w:b/>
          <w:bCs/>
          <w:i/>
          <w:iCs/>
        </w:rPr>
        <w:t>cin</w:t>
      </w:r>
      <w:proofErr w:type="spellEnd"/>
      <w:r w:rsidRPr="001A1ACF">
        <w:rPr>
          <w:b/>
          <w:bCs/>
          <w:i/>
          <w:iCs/>
        </w:rPr>
        <w:t> &gt;&gt; s[</w:t>
      </w:r>
      <w:proofErr w:type="spellStart"/>
      <w:r w:rsidRPr="001A1ACF">
        <w:rPr>
          <w:b/>
          <w:bCs/>
          <w:i/>
          <w:iCs/>
        </w:rPr>
        <w:t>i</w:t>
      </w:r>
      <w:proofErr w:type="spellEnd"/>
      <w:r w:rsidRPr="001A1ACF">
        <w:rPr>
          <w:b/>
          <w:bCs/>
          <w:i/>
          <w:iCs/>
        </w:rPr>
        <w:t>].</w:t>
      </w:r>
      <w:proofErr w:type="spellStart"/>
      <w:r w:rsidRPr="001A1ACF">
        <w:rPr>
          <w:b/>
          <w:bCs/>
          <w:i/>
          <w:iCs/>
        </w:rPr>
        <w:t>gpa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 } </w:t>
      </w:r>
      <w:r w:rsidRPr="001A1ACF">
        <w:rPr>
          <w:b/>
          <w:bCs/>
          <w:i/>
          <w:iCs/>
        </w:rPr>
        <w:br/>
        <w:t>} </w:t>
      </w:r>
    </w:p>
    <w:p w14:paraId="48B67B10" w14:textId="77777777" w:rsidR="00F61F99" w:rsidRPr="001E6EC6" w:rsidRDefault="00F61F99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4 – Return structure from function </w:t>
      </w:r>
    </w:p>
    <w:p w14:paraId="1B9BEDAE" w14:textId="77777777" w:rsidR="00F61F99" w:rsidRPr="001A1ACF" w:rsidRDefault="00F61F99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>#include &lt;</w:t>
      </w:r>
      <w:proofErr w:type="spellStart"/>
      <w:r w:rsidRPr="001A1ACF">
        <w:rPr>
          <w:b/>
          <w:bCs/>
          <w:i/>
          <w:iCs/>
        </w:rPr>
        <w:t>fstream.h</w:t>
      </w:r>
      <w:proofErr w:type="spellEnd"/>
      <w:r w:rsidRPr="001A1ACF">
        <w:rPr>
          <w:b/>
          <w:bCs/>
          <w:i/>
          <w:iCs/>
        </w:rPr>
        <w:t>&gt; </w:t>
      </w:r>
      <w:r w:rsidRPr="001A1ACF">
        <w:rPr>
          <w:b/>
          <w:bCs/>
          <w:i/>
          <w:iCs/>
        </w:rPr>
        <w:br/>
        <w:t>struct Student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 char </w:t>
      </w:r>
      <w:proofErr w:type="spellStart"/>
      <w:r w:rsidRPr="001A1ACF">
        <w:rPr>
          <w:b/>
          <w:bCs/>
          <w:i/>
          <w:iCs/>
        </w:rPr>
        <w:t>firstName</w:t>
      </w:r>
      <w:proofErr w:type="spellEnd"/>
      <w:r w:rsidRPr="001A1ACF">
        <w:rPr>
          <w:b/>
          <w:bCs/>
          <w:i/>
          <w:iCs/>
        </w:rPr>
        <w:t>[30]; </w:t>
      </w:r>
      <w:r w:rsidRPr="001A1ACF">
        <w:rPr>
          <w:b/>
          <w:bCs/>
          <w:i/>
          <w:iCs/>
        </w:rPr>
        <w:br/>
        <w:t>    char </w:t>
      </w:r>
      <w:proofErr w:type="spellStart"/>
      <w:r w:rsidRPr="001A1ACF">
        <w:rPr>
          <w:b/>
          <w:bCs/>
          <w:i/>
          <w:iCs/>
        </w:rPr>
        <w:t>lastName</w:t>
      </w:r>
      <w:proofErr w:type="spellEnd"/>
      <w:r w:rsidRPr="001A1ACF">
        <w:rPr>
          <w:b/>
          <w:bCs/>
          <w:i/>
          <w:iCs/>
        </w:rPr>
        <w:t>[30]; </w:t>
      </w:r>
      <w:r w:rsidRPr="001A1ACF">
        <w:rPr>
          <w:b/>
          <w:bCs/>
          <w:i/>
          <w:iCs/>
        </w:rPr>
        <w:br/>
        <w:t>    char course[15]; </w:t>
      </w:r>
      <w:r w:rsidRPr="001A1ACF">
        <w:rPr>
          <w:b/>
          <w:bCs/>
          <w:i/>
          <w:iCs/>
        </w:rPr>
        <w:br/>
        <w:t>    char </w:t>
      </w:r>
      <w:proofErr w:type="spellStart"/>
      <w:r w:rsidRPr="001A1ACF">
        <w:rPr>
          <w:b/>
          <w:bCs/>
          <w:i/>
          <w:iCs/>
        </w:rPr>
        <w:t>rollNo</w:t>
      </w:r>
      <w:proofErr w:type="spellEnd"/>
      <w:r w:rsidRPr="001A1ACF">
        <w:rPr>
          <w:b/>
          <w:bCs/>
          <w:i/>
          <w:iCs/>
        </w:rPr>
        <w:t>[10]; </w:t>
      </w:r>
      <w:r w:rsidRPr="001A1ACF">
        <w:rPr>
          <w:b/>
          <w:bCs/>
          <w:i/>
          <w:iCs/>
        </w:rPr>
        <w:br/>
        <w:t>    int age; </w:t>
      </w:r>
      <w:r w:rsidRPr="001A1ACF">
        <w:rPr>
          <w:b/>
          <w:bCs/>
          <w:i/>
          <w:iCs/>
        </w:rPr>
        <w:br/>
        <w:t>    float </w:t>
      </w:r>
      <w:proofErr w:type="spellStart"/>
      <w:r w:rsidRPr="001A1ACF">
        <w:rPr>
          <w:b/>
          <w:bCs/>
          <w:i/>
          <w:iCs/>
        </w:rPr>
        <w:t>gpa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};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</w:r>
      <w:proofErr w:type="spellStart"/>
      <w:r w:rsidRPr="001A1ACF">
        <w:rPr>
          <w:b/>
          <w:bCs/>
          <w:i/>
          <w:iCs/>
        </w:rPr>
        <w:t>ifstream</w:t>
      </w:r>
      <w:proofErr w:type="spellEnd"/>
      <w:r w:rsidRPr="001A1ACF">
        <w:rPr>
          <w:b/>
          <w:bCs/>
          <w:i/>
          <w:iCs/>
        </w:rPr>
        <w:t> </w:t>
      </w:r>
      <w:proofErr w:type="spellStart"/>
      <w:r w:rsidRPr="001A1ACF">
        <w:rPr>
          <w:b/>
          <w:bCs/>
          <w:i/>
          <w:iCs/>
        </w:rPr>
        <w:t>inFile</w:t>
      </w:r>
      <w:proofErr w:type="spellEnd"/>
      <w:r w:rsidRPr="001A1ACF">
        <w:rPr>
          <w:b/>
          <w:bCs/>
          <w:i/>
          <w:iCs/>
        </w:rPr>
        <w:t>("myText.txt");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Student </w:t>
      </w:r>
      <w:proofErr w:type="spellStart"/>
      <w:r w:rsidRPr="001A1ACF">
        <w:rPr>
          <w:b/>
          <w:bCs/>
          <w:i/>
          <w:iCs/>
        </w:rPr>
        <w:t>getData</w:t>
      </w:r>
      <w:proofErr w:type="spellEnd"/>
      <w:r w:rsidRPr="001A1ACF">
        <w:rPr>
          <w:b/>
          <w:bCs/>
          <w:i/>
          <w:iCs/>
        </w:rPr>
        <w:t>();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void main()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 Student s1; </w:t>
      </w:r>
      <w:r w:rsidRPr="001A1ACF">
        <w:rPr>
          <w:b/>
          <w:bCs/>
          <w:i/>
          <w:iCs/>
        </w:rPr>
        <w:br/>
        <w:t>    s1 = </w:t>
      </w:r>
      <w:proofErr w:type="spellStart"/>
      <w:r w:rsidRPr="001A1ACF">
        <w:rPr>
          <w:b/>
          <w:bCs/>
          <w:i/>
          <w:iCs/>
        </w:rPr>
        <w:t>getData</w:t>
      </w:r>
      <w:proofErr w:type="spellEnd"/>
      <w:r w:rsidRPr="001A1ACF">
        <w:rPr>
          <w:b/>
          <w:bCs/>
          <w:i/>
          <w:iCs/>
        </w:rPr>
        <w:t>();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inFile.close</w:t>
      </w:r>
      <w:proofErr w:type="spellEnd"/>
      <w:r w:rsidRPr="001A1ACF">
        <w:rPr>
          <w:b/>
          <w:bCs/>
          <w:i/>
          <w:iCs/>
        </w:rPr>
        <w:t>(); </w:t>
      </w:r>
      <w:r w:rsidRPr="001A1ACF">
        <w:rPr>
          <w:b/>
          <w:bCs/>
          <w:i/>
          <w:iCs/>
        </w:rPr>
        <w:br/>
        <w:t>}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Student </w:t>
      </w:r>
      <w:proofErr w:type="spellStart"/>
      <w:r w:rsidRPr="001A1ACF">
        <w:rPr>
          <w:b/>
          <w:bCs/>
          <w:i/>
          <w:iCs/>
        </w:rPr>
        <w:t>getData</w:t>
      </w:r>
      <w:proofErr w:type="spellEnd"/>
      <w:r w:rsidRPr="001A1ACF">
        <w:rPr>
          <w:b/>
          <w:bCs/>
          <w:i/>
          <w:iCs/>
        </w:rPr>
        <w:t>()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 Student </w:t>
      </w:r>
      <w:proofErr w:type="spellStart"/>
      <w:r w:rsidRPr="001A1ACF">
        <w:rPr>
          <w:b/>
          <w:bCs/>
          <w:i/>
          <w:iCs/>
        </w:rPr>
        <w:t>tempStudent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inFile</w:t>
      </w:r>
      <w:proofErr w:type="spellEnd"/>
      <w:r w:rsidRPr="001A1ACF">
        <w:rPr>
          <w:b/>
          <w:bCs/>
          <w:i/>
          <w:iCs/>
        </w:rPr>
        <w:t> &gt;&gt; </w:t>
      </w:r>
      <w:proofErr w:type="spellStart"/>
      <w:r w:rsidRPr="001A1ACF">
        <w:rPr>
          <w:b/>
          <w:bCs/>
          <w:i/>
          <w:iCs/>
        </w:rPr>
        <w:t>tempStudent.firstName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inFile</w:t>
      </w:r>
      <w:proofErr w:type="spellEnd"/>
      <w:r w:rsidRPr="001A1ACF">
        <w:rPr>
          <w:b/>
          <w:bCs/>
          <w:i/>
          <w:iCs/>
        </w:rPr>
        <w:t> &gt;&gt; </w:t>
      </w:r>
      <w:proofErr w:type="spellStart"/>
      <w:r w:rsidRPr="001A1ACF">
        <w:rPr>
          <w:b/>
          <w:bCs/>
          <w:i/>
          <w:iCs/>
        </w:rPr>
        <w:t>tempStudent.lastName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inFile</w:t>
      </w:r>
      <w:proofErr w:type="spellEnd"/>
      <w:r w:rsidRPr="001A1ACF">
        <w:rPr>
          <w:b/>
          <w:bCs/>
          <w:i/>
          <w:iCs/>
        </w:rPr>
        <w:t> &gt;&gt; </w:t>
      </w:r>
      <w:proofErr w:type="spellStart"/>
      <w:r w:rsidRPr="001A1ACF">
        <w:rPr>
          <w:b/>
          <w:bCs/>
          <w:i/>
          <w:iCs/>
        </w:rPr>
        <w:t>tempStudent.course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inFile</w:t>
      </w:r>
      <w:proofErr w:type="spellEnd"/>
      <w:r w:rsidRPr="001A1ACF">
        <w:rPr>
          <w:b/>
          <w:bCs/>
          <w:i/>
          <w:iCs/>
        </w:rPr>
        <w:t> &gt;&gt; </w:t>
      </w:r>
      <w:proofErr w:type="spellStart"/>
      <w:r w:rsidRPr="001A1ACF">
        <w:rPr>
          <w:b/>
          <w:bCs/>
          <w:i/>
          <w:iCs/>
        </w:rPr>
        <w:t>tempStudent.rollNo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inFile</w:t>
      </w:r>
      <w:proofErr w:type="spellEnd"/>
      <w:r w:rsidRPr="001A1ACF">
        <w:rPr>
          <w:b/>
          <w:bCs/>
          <w:i/>
          <w:iCs/>
        </w:rPr>
        <w:t> &gt;&gt; </w:t>
      </w:r>
      <w:proofErr w:type="spellStart"/>
      <w:r w:rsidRPr="001A1ACF">
        <w:rPr>
          <w:b/>
          <w:bCs/>
          <w:i/>
          <w:iCs/>
        </w:rPr>
        <w:t>tempStudent.age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inFile</w:t>
      </w:r>
      <w:proofErr w:type="spellEnd"/>
      <w:r w:rsidRPr="001A1ACF">
        <w:rPr>
          <w:b/>
          <w:bCs/>
          <w:i/>
          <w:iCs/>
        </w:rPr>
        <w:t> &gt;&gt; </w:t>
      </w:r>
      <w:proofErr w:type="spellStart"/>
      <w:r w:rsidRPr="001A1ACF">
        <w:rPr>
          <w:b/>
          <w:bCs/>
          <w:i/>
          <w:iCs/>
        </w:rPr>
        <w:t>tempStudent.gpa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 return </w:t>
      </w:r>
      <w:proofErr w:type="spellStart"/>
      <w:r w:rsidRPr="001A1ACF">
        <w:rPr>
          <w:b/>
          <w:bCs/>
          <w:i/>
          <w:iCs/>
        </w:rPr>
        <w:t>tempStudent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} </w:t>
      </w:r>
    </w:p>
    <w:p w14:paraId="47F9FB7C" w14:textId="77777777" w:rsidR="00F61F99" w:rsidRPr="001E6EC6" w:rsidRDefault="00F61F99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5 – Union example </w:t>
      </w:r>
    </w:p>
    <w:p w14:paraId="5C31A4A1" w14:textId="77777777" w:rsidR="00F61F99" w:rsidRPr="001A1ACF" w:rsidRDefault="00F61F99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union </w:t>
      </w:r>
      <w:proofErr w:type="spellStart"/>
      <w:r w:rsidRPr="001A1ACF">
        <w:rPr>
          <w:b/>
          <w:bCs/>
          <w:i/>
          <w:iCs/>
        </w:rPr>
        <w:t>intOrDouble</w:t>
      </w:r>
      <w:proofErr w:type="spellEnd"/>
      <w:r w:rsidRPr="001A1ACF">
        <w:rPr>
          <w:b/>
          <w:bCs/>
          <w:i/>
          <w:iCs/>
        </w:rPr>
        <w:t>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 int </w:t>
      </w:r>
      <w:proofErr w:type="spellStart"/>
      <w:r w:rsidRPr="001A1ACF">
        <w:rPr>
          <w:b/>
          <w:bCs/>
          <w:i/>
          <w:iCs/>
        </w:rPr>
        <w:t>ival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    double </w:t>
      </w:r>
      <w:proofErr w:type="spellStart"/>
      <w:r w:rsidRPr="001A1ACF">
        <w:rPr>
          <w:b/>
          <w:bCs/>
          <w:i/>
          <w:iCs/>
        </w:rPr>
        <w:t>dval</w:t>
      </w:r>
      <w:proofErr w:type="spell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  <w:t>}; </w:t>
      </w:r>
      <w:r w:rsidRPr="001A1ACF">
        <w:rPr>
          <w:b/>
          <w:bCs/>
          <w:i/>
          <w:iCs/>
        </w:rPr>
        <w:br/>
        <w:t> </w:t>
      </w:r>
      <w:r w:rsidRPr="001A1ACF">
        <w:rPr>
          <w:b/>
          <w:bCs/>
          <w:i/>
          <w:iCs/>
        </w:rPr>
        <w:br/>
        <w:t>int </w:t>
      </w:r>
      <w:proofErr w:type="gramStart"/>
      <w:r w:rsidRPr="001A1ACF">
        <w:rPr>
          <w:b/>
          <w:bCs/>
          <w:i/>
          <w:iCs/>
        </w:rPr>
        <w:t>main(</w:t>
      </w:r>
      <w:proofErr w:type="gramEnd"/>
      <w:r w:rsidRPr="001A1ACF">
        <w:rPr>
          <w:b/>
          <w:bCs/>
          <w:i/>
          <w:iCs/>
        </w:rPr>
        <w:t>)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intOrDouble</w:t>
      </w:r>
      <w:proofErr w:type="spellEnd"/>
      <w:r w:rsidRPr="001A1ACF">
        <w:rPr>
          <w:b/>
          <w:bCs/>
          <w:i/>
          <w:iCs/>
        </w:rPr>
        <w:t> u1; </w:t>
      </w:r>
      <w:r w:rsidRPr="001A1ACF">
        <w:rPr>
          <w:b/>
          <w:bCs/>
          <w:i/>
          <w:iCs/>
        </w:rPr>
        <w:br/>
        <w:t>    u</w:t>
      </w:r>
      <w:proofErr w:type="gramStart"/>
      <w:r w:rsidRPr="001A1ACF">
        <w:rPr>
          <w:b/>
          <w:bCs/>
          <w:i/>
          <w:iCs/>
        </w:rPr>
        <w:t>1.ival</w:t>
      </w:r>
      <w:proofErr w:type="gramEnd"/>
      <w:r w:rsidRPr="001A1ACF">
        <w:rPr>
          <w:b/>
          <w:bCs/>
          <w:i/>
          <w:iCs/>
        </w:rPr>
        <w:t> = 10;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> &lt;&lt; u</w:t>
      </w:r>
      <w:proofErr w:type="gramStart"/>
      <w:r w:rsidRPr="001A1ACF">
        <w:rPr>
          <w:b/>
          <w:bCs/>
          <w:i/>
          <w:iCs/>
        </w:rPr>
        <w:t>1.ival</w:t>
      </w:r>
      <w:proofErr w:type="gramEnd"/>
      <w:r w:rsidRPr="001A1ACF">
        <w:rPr>
          <w:b/>
          <w:bCs/>
          <w:i/>
          <w:iCs/>
        </w:rPr>
        <w:t>; </w:t>
      </w:r>
      <w:r w:rsidRPr="001A1ACF">
        <w:rPr>
          <w:b/>
          <w:bCs/>
          <w:i/>
          <w:iCs/>
        </w:rPr>
        <w:br/>
      </w:r>
      <w:r w:rsidRPr="001A1ACF">
        <w:rPr>
          <w:b/>
          <w:bCs/>
          <w:i/>
          <w:iCs/>
        </w:rPr>
        <w:lastRenderedPageBreak/>
        <w:t>    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> &lt;&lt; u</w:t>
      </w:r>
      <w:proofErr w:type="gramStart"/>
      <w:r w:rsidRPr="001A1ACF">
        <w:rPr>
          <w:b/>
          <w:bCs/>
          <w:i/>
          <w:iCs/>
        </w:rPr>
        <w:t>1.dval</w:t>
      </w:r>
      <w:proofErr w:type="gramEnd"/>
      <w:r w:rsidRPr="001A1ACF">
        <w:rPr>
          <w:b/>
          <w:bCs/>
          <w:i/>
          <w:iCs/>
        </w:rPr>
        <w:t>;   // incorrect value </w:t>
      </w:r>
      <w:r w:rsidRPr="001A1ACF">
        <w:rPr>
          <w:b/>
          <w:bCs/>
          <w:i/>
          <w:iCs/>
        </w:rPr>
        <w:br/>
        <w:t>    u</w:t>
      </w:r>
      <w:proofErr w:type="gramStart"/>
      <w:r w:rsidRPr="001A1ACF">
        <w:rPr>
          <w:b/>
          <w:bCs/>
          <w:i/>
          <w:iCs/>
        </w:rPr>
        <w:t>1.dval</w:t>
      </w:r>
      <w:proofErr w:type="gramEnd"/>
      <w:r w:rsidRPr="001A1ACF">
        <w:rPr>
          <w:b/>
          <w:bCs/>
          <w:i/>
          <w:iCs/>
        </w:rPr>
        <w:t> = 100.0; </w:t>
      </w:r>
      <w:r w:rsidRPr="001A1ACF">
        <w:rPr>
          <w:b/>
          <w:bCs/>
          <w:i/>
          <w:iCs/>
        </w:rPr>
        <w:br/>
        <w:t>    </w:t>
      </w:r>
      <w:proofErr w:type="spellStart"/>
      <w:r w:rsidRPr="001A1ACF">
        <w:rPr>
          <w:b/>
          <w:bCs/>
          <w:i/>
          <w:iCs/>
        </w:rPr>
        <w:t>cout</w:t>
      </w:r>
      <w:proofErr w:type="spellEnd"/>
      <w:r w:rsidRPr="001A1ACF">
        <w:rPr>
          <w:b/>
          <w:bCs/>
          <w:i/>
          <w:iCs/>
        </w:rPr>
        <w:t> &lt;&lt; u</w:t>
      </w:r>
      <w:proofErr w:type="gramStart"/>
      <w:r w:rsidRPr="001A1ACF">
        <w:rPr>
          <w:b/>
          <w:bCs/>
          <w:i/>
          <w:iCs/>
        </w:rPr>
        <w:t>1.ival</w:t>
      </w:r>
      <w:proofErr w:type="gramEnd"/>
      <w:r w:rsidRPr="001A1ACF">
        <w:rPr>
          <w:b/>
          <w:bCs/>
          <w:i/>
          <w:iCs/>
        </w:rPr>
        <w:t>;   // incorrect value </w:t>
      </w:r>
      <w:r w:rsidRPr="001A1ACF">
        <w:rPr>
          <w:b/>
          <w:bCs/>
          <w:i/>
          <w:iCs/>
        </w:rPr>
        <w:br/>
        <w:t>} </w:t>
      </w:r>
    </w:p>
    <w:p w14:paraId="7785937F" w14:textId="77777777" w:rsidR="00F61F99" w:rsidRPr="001E6EC6" w:rsidRDefault="00F61F99" w:rsidP="00175FAD">
      <w:pPr>
        <w:pStyle w:val="NoSpacing"/>
        <w:rPr>
          <w:b/>
          <w:bCs/>
          <w:i/>
          <w:iCs/>
          <w:color w:val="548DD4" w:themeColor="text2" w:themeTint="99"/>
        </w:rPr>
      </w:pPr>
      <w:r w:rsidRPr="001E6EC6">
        <w:rPr>
          <w:b/>
          <w:bCs/>
          <w:i/>
          <w:iCs/>
          <w:color w:val="548DD4" w:themeColor="text2" w:themeTint="99"/>
        </w:rPr>
        <w:t>Program 6 – Union with array </w:t>
      </w:r>
    </w:p>
    <w:p w14:paraId="5A785543" w14:textId="77777777" w:rsidR="00F61F99" w:rsidRPr="001A1ACF" w:rsidRDefault="00F61F99" w:rsidP="00175FAD">
      <w:pPr>
        <w:pStyle w:val="NoSpacing"/>
        <w:rPr>
          <w:b/>
          <w:bCs/>
          <w:i/>
          <w:iCs/>
        </w:rPr>
      </w:pPr>
      <w:r w:rsidRPr="001A1ACF">
        <w:rPr>
          <w:b/>
          <w:bCs/>
          <w:i/>
          <w:iCs/>
        </w:rPr>
        <w:t xml:space="preserve">union </w:t>
      </w:r>
      <w:proofErr w:type="spellStart"/>
      <w:r w:rsidRPr="001A1ACF">
        <w:rPr>
          <w:b/>
          <w:bCs/>
          <w:i/>
          <w:iCs/>
        </w:rPr>
        <w:t>iandc</w:t>
      </w:r>
      <w:proofErr w:type="spellEnd"/>
      <w:r w:rsidRPr="001A1ACF">
        <w:rPr>
          <w:b/>
          <w:bCs/>
          <w:i/>
          <w:iCs/>
        </w:rPr>
        <w:t> </w:t>
      </w:r>
      <w:r w:rsidRPr="001A1ACF">
        <w:rPr>
          <w:b/>
          <w:bCs/>
          <w:i/>
          <w:iCs/>
        </w:rPr>
        <w:br/>
        <w:t>{ </w:t>
      </w:r>
      <w:r w:rsidRPr="001A1ACF">
        <w:rPr>
          <w:b/>
          <w:bCs/>
          <w:i/>
          <w:iCs/>
        </w:rPr>
        <w:br/>
        <w:t>    char </w:t>
      </w:r>
      <w:proofErr w:type="gramStart"/>
      <w:r w:rsidRPr="001A1ACF">
        <w:rPr>
          <w:b/>
          <w:bCs/>
          <w:i/>
          <w:iCs/>
        </w:rPr>
        <w:t>c[</w:t>
      </w:r>
      <w:proofErr w:type="gramEnd"/>
      <w:r w:rsidRPr="001A1ACF">
        <w:rPr>
          <w:b/>
          <w:bCs/>
          <w:i/>
          <w:iCs/>
        </w:rPr>
        <w:t>4]; </w:t>
      </w:r>
      <w:r w:rsidRPr="001A1ACF">
        <w:rPr>
          <w:b/>
          <w:bCs/>
          <w:i/>
          <w:iCs/>
        </w:rPr>
        <w:br/>
        <w:t>    int x; </w:t>
      </w:r>
      <w:r w:rsidRPr="001A1ACF">
        <w:rPr>
          <w:b/>
          <w:bCs/>
          <w:i/>
          <w:iCs/>
        </w:rPr>
        <w:br/>
        <w:t>}; </w:t>
      </w:r>
    </w:p>
    <w:p w14:paraId="320F2FCD" w14:textId="556BDB5B" w:rsidR="008203F8" w:rsidRPr="001A1ACF" w:rsidRDefault="008203F8" w:rsidP="00175FAD">
      <w:pPr>
        <w:pStyle w:val="NoSpacing"/>
        <w:rPr>
          <w:b/>
          <w:bCs/>
          <w:i/>
          <w:iCs/>
        </w:rPr>
      </w:pPr>
    </w:p>
    <w:sectPr w:rsidR="008203F8" w:rsidRPr="001A1A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722421">
    <w:abstractNumId w:val="8"/>
  </w:num>
  <w:num w:numId="2" w16cid:durableId="870923962">
    <w:abstractNumId w:val="6"/>
  </w:num>
  <w:num w:numId="3" w16cid:durableId="2131707885">
    <w:abstractNumId w:val="5"/>
  </w:num>
  <w:num w:numId="4" w16cid:durableId="552814508">
    <w:abstractNumId w:val="4"/>
  </w:num>
  <w:num w:numId="5" w16cid:durableId="1615596841">
    <w:abstractNumId w:val="7"/>
  </w:num>
  <w:num w:numId="6" w16cid:durableId="40567890">
    <w:abstractNumId w:val="3"/>
  </w:num>
  <w:num w:numId="7" w16cid:durableId="1573157968">
    <w:abstractNumId w:val="2"/>
  </w:num>
  <w:num w:numId="8" w16cid:durableId="1370450332">
    <w:abstractNumId w:val="1"/>
  </w:num>
  <w:num w:numId="9" w16cid:durableId="841969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095"/>
    <w:rsid w:val="0006063C"/>
    <w:rsid w:val="00067615"/>
    <w:rsid w:val="00130507"/>
    <w:rsid w:val="0015074B"/>
    <w:rsid w:val="00175FAD"/>
    <w:rsid w:val="001A1ACF"/>
    <w:rsid w:val="001E6EC6"/>
    <w:rsid w:val="00217135"/>
    <w:rsid w:val="00220046"/>
    <w:rsid w:val="0029639D"/>
    <w:rsid w:val="00326F90"/>
    <w:rsid w:val="003A2E1B"/>
    <w:rsid w:val="003E77E5"/>
    <w:rsid w:val="005530D1"/>
    <w:rsid w:val="006B2437"/>
    <w:rsid w:val="007151AC"/>
    <w:rsid w:val="008203F8"/>
    <w:rsid w:val="008B0AF5"/>
    <w:rsid w:val="0093745E"/>
    <w:rsid w:val="00944552"/>
    <w:rsid w:val="009673DF"/>
    <w:rsid w:val="009A6A63"/>
    <w:rsid w:val="00A05934"/>
    <w:rsid w:val="00AA1D8D"/>
    <w:rsid w:val="00AC6E5A"/>
    <w:rsid w:val="00B47730"/>
    <w:rsid w:val="00B875A0"/>
    <w:rsid w:val="00C11E95"/>
    <w:rsid w:val="00CB0664"/>
    <w:rsid w:val="00CD6371"/>
    <w:rsid w:val="00CF74F5"/>
    <w:rsid w:val="00D046D4"/>
    <w:rsid w:val="00DA5605"/>
    <w:rsid w:val="00DB731F"/>
    <w:rsid w:val="00F61F99"/>
    <w:rsid w:val="00F86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1175D"/>
  <w14:defaultImageDpi w14:val="300"/>
  <w15:docId w15:val="{69892FB9-11C5-4A44-B92F-762E460A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24</Pages>
  <Words>3370</Words>
  <Characters>19212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khadija nadeem</cp:lastModifiedBy>
  <cp:revision>26</cp:revision>
  <dcterms:created xsi:type="dcterms:W3CDTF">2025-11-08T12:21:00Z</dcterms:created>
  <dcterms:modified xsi:type="dcterms:W3CDTF">2025-11-08T16:47:00Z</dcterms:modified>
  <cp:category/>
</cp:coreProperties>
</file>