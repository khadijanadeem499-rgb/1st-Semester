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2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3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4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5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6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p>
      <w:pPr>
        <w:pStyle w:val="Heading1"/>
      </w:pPr>
      <w:r>
        <w:t>Day 7 – Complete Routine</w:t>
      </w:r>
    </w:p>
    <w:p>
      <w:pPr>
        <w:pStyle w:val="Heading2"/>
      </w:pPr>
      <w:r>
        <w:t>Character Improvement</w:t>
      </w:r>
    </w:p>
    <w:p>
      <w:pPr>
        <w:pStyle w:val="ListBullet"/>
      </w:pPr>
      <w:r>
        <w:t>Shift 1 – Mindfulness Breathing</w:t>
      </w:r>
    </w:p>
    <w:p>
      <w:pPr>
        <w:pStyle w:val="ListBullet"/>
      </w:pPr>
      <w:r>
        <w:t>Shift 2 – Gratitude Journal</w:t>
      </w:r>
    </w:p>
    <w:p>
      <w:pPr>
        <w:pStyle w:val="ListBullet"/>
      </w:pPr>
      <w:r>
        <w:t>Shift 3 – Goal Review / Prioritization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Become a Better Speaker</w:t>
      </w:r>
    </w:p>
    <w:p>
      <w:pPr>
        <w:pStyle w:val="ListBullet"/>
      </w:pPr>
      <w:r>
        <w:t>Shift 1 – Warm-Up</w:t>
      </w:r>
    </w:p>
    <w:p>
      <w:pPr>
        <w:pStyle w:val="ListBullet"/>
      </w:pPr>
      <w:r>
        <w:t>Shift 2 – Pronunciation Drill</w:t>
      </w:r>
    </w:p>
    <w:p>
      <w:pPr>
        <w:pStyle w:val="ListBullet"/>
      </w:pPr>
      <w:r>
        <w:t>Shift 3 – Volume &amp; Projection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English &amp; Urdu Clarity</w:t>
      </w:r>
    </w:p>
    <w:p>
      <w:pPr>
        <w:pStyle w:val="ListBullet"/>
      </w:pPr>
      <w:r>
        <w:t>Shift 1 – English Sounds Drill</w:t>
      </w:r>
    </w:p>
    <w:p>
      <w:pPr>
        <w:pStyle w:val="ListBullet"/>
      </w:pPr>
      <w:r>
        <w:t>Shift 2 – Urdu Sounds Drill</w:t>
      </w:r>
    </w:p>
    <w:p>
      <w:pPr>
        <w:pStyle w:val="ListBullet"/>
      </w:pPr>
      <w:r>
        <w:t>Shift 3 – Tongue Twisters</w:t>
      </w:r>
    </w:p>
    <w:p>
      <w:pPr>
        <w:pStyle w:val="ListBullet"/>
      </w:pPr>
      <w:r>
        <w:t>Shift 4 – Recording &amp; Playback</w:t>
      </w:r>
    </w:p>
    <w:p>
      <w:pPr>
        <w:pStyle w:val="Heading2"/>
      </w:pPr>
      <w:r>
        <w:t>Weight Loss Plan</w:t>
      </w:r>
    </w:p>
    <w:p>
      <w:pPr>
        <w:pStyle w:val="ListBullet"/>
      </w:pPr>
      <w:r>
        <w:t>Shift 1 – Morning Jumpstart</w:t>
      </w:r>
    </w:p>
    <w:p>
      <w:pPr>
        <w:pStyle w:val="ListBullet"/>
      </w:pPr>
      <w:r>
        <w:t>Shift 2 – HIIT</w:t>
      </w:r>
    </w:p>
    <w:p>
      <w:pPr>
        <w:pStyle w:val="ListBullet"/>
      </w:pPr>
      <w:r>
        <w:t>Shift 3 – Core Activation</w:t>
      </w:r>
    </w:p>
    <w:p>
      <w:pPr>
        <w:pStyle w:val="ListBullet"/>
      </w:pPr>
      <w:r>
        <w:t>Shift 4 – Reflection &amp; Hydration</w:t>
      </w:r>
    </w:p>
    <w:p>
      <w:pPr>
        <w:pStyle w:val="Heading2"/>
      </w:pPr>
      <w:r>
        <w:t>Self-Care Plan</w:t>
      </w:r>
    </w:p>
    <w:p>
      <w:pPr>
        <w:pStyle w:val="ListBullet"/>
      </w:pPr>
      <w:r>
        <w:t>Shift 1 – Morning Stretch</w:t>
      </w:r>
    </w:p>
    <w:p>
      <w:pPr>
        <w:pStyle w:val="ListBullet"/>
      </w:pPr>
      <w:r>
        <w:t>Shift 2 – Hydration &amp; Nutrition</w:t>
      </w:r>
    </w:p>
    <w:p>
      <w:pPr>
        <w:pStyle w:val="ListBullet"/>
      </w:pPr>
      <w:r>
        <w:t>Shift 3 – Light Exercise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Skin &amp; Teeth Plan</w:t>
      </w:r>
    </w:p>
    <w:p>
      <w:pPr>
        <w:pStyle w:val="ListBullet"/>
      </w:pPr>
      <w:r>
        <w:t>Shift 1 – Skin Cleansing</w:t>
      </w:r>
    </w:p>
    <w:p>
      <w:pPr>
        <w:pStyle w:val="ListBullet"/>
      </w:pPr>
      <w:r>
        <w:t>Shift 2 – Moisturizing &amp; Sunscreen</w:t>
      </w:r>
    </w:p>
    <w:p>
      <w:pPr>
        <w:pStyle w:val="ListBullet"/>
      </w:pPr>
      <w:r>
        <w:t>Shift 3 – Teeth Brushing</w:t>
      </w:r>
    </w:p>
    <w:p>
      <w:pPr>
        <w:pStyle w:val="ListBullet"/>
      </w:pPr>
      <w:r>
        <w:t>Shift 4 – Hydration &amp; Reflection</w:t>
      </w:r>
    </w:p>
    <w:p>
      <w:pPr>
        <w:pStyle w:val="Heading2"/>
      </w:pPr>
      <w:r>
        <w:t>Eyelash Care</w:t>
      </w:r>
    </w:p>
    <w:p>
      <w:pPr>
        <w:pStyle w:val="ListBullet"/>
      </w:pPr>
      <w:r>
        <w:t>Shift 1 – Gentle Cleansing</w:t>
      </w:r>
    </w:p>
    <w:p>
      <w:pPr>
        <w:pStyle w:val="ListBullet"/>
      </w:pPr>
      <w:r>
        <w:t>Shift 2 – Eyelid Massage</w:t>
      </w:r>
    </w:p>
    <w:p>
      <w:pPr>
        <w:pStyle w:val="ListBullet"/>
      </w:pPr>
      <w:r>
        <w:t>Shift 3 – Natural Oil Application</w:t>
      </w:r>
    </w:p>
    <w:p>
      <w:pPr>
        <w:pStyle w:val="ListBullet"/>
      </w:pPr>
      <w:r>
        <w:t>Shift 4 – Reflection</w:t>
      </w:r>
    </w:p>
    <w:p>
      <w:pPr>
        <w:pStyle w:val="Heading2"/>
      </w:pPr>
      <w:r>
        <w:t>Skill Learning Plan</w:t>
      </w:r>
    </w:p>
    <w:p>
      <w:pPr>
        <w:pStyle w:val="ListBullet"/>
      </w:pPr>
      <w:r>
        <w:t>Shift 1 – Skill Overview</w:t>
      </w:r>
    </w:p>
    <w:p>
      <w:pPr>
        <w:pStyle w:val="ListBullet"/>
      </w:pPr>
      <w:r>
        <w:t>Shift 2 – Fundamental Concepts</w:t>
      </w:r>
    </w:p>
    <w:p>
      <w:pPr>
        <w:pStyle w:val="ListBullet"/>
      </w:pPr>
      <w:r>
        <w:t>Shift 3 – Quick Practice</w:t>
      </w:r>
    </w:p>
    <w:p>
      <w:pPr>
        <w:pStyle w:val="ListBullet"/>
      </w:pPr>
      <w:r>
        <w:t>Shift 4 – Reflection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