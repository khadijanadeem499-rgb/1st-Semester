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Arranged Weekly Routine (Day-wise)</w:t>
      </w:r>
    </w:p>
    <w:p>
      <w:pPr>
        <w:pStyle w:val="Heading2"/>
      </w:pPr>
      <w:r>
        <w:t>Day 1 – Awareness &amp; Focus</w:t>
      </w:r>
    </w:p>
    <w:p>
      <w:r>
        <w:br/>
        <w:br/>
        <w:t>Shift 1 – Mindfulness Breathing</w:t>
        <w:br/>
        <w:br/>
        <w:t>Sit comfortably, close your eyes.</w:t>
        <w:br/>
        <w:br/>
        <w:t>Inhale 4 counts → Hold 2 counts → Exhale 6 counts.</w:t>
        <w:br/>
        <w:br/>
        <w:t>Notice thoughts; gently bring focus back to your breath.</w:t>
        <w:br/>
        <w:br/>
        <w:t>Shift 2 – Gratitude Journal</w:t>
        <w:br/>
        <w:br/>
        <w:t>Write 3 specific things you’re grateful for today.</w:t>
        <w:br/>
        <w:br/>
        <w:t>Example: “I’m grateful my friend helped me with homework.”</w:t>
        <w:br/>
        <w:br/>
        <w:t>Shift 3 – Goal Review / Prioritization</w:t>
        <w:br/>
        <w:br/>
        <w:t>List all tasks for today.</w:t>
        <w:br/>
        <w:br/>
        <w:t>Circle top 3 most important tasks.</w:t>
        <w:br/>
        <w:br/>
        <w:t>Visualize completing them successfully.</w:t>
        <w:br/>
        <w:br/>
        <w:t>Shift 4 – Reflection</w:t>
        <w:br/>
        <w:br/>
        <w:t>Recall moments you stayed calm, patient, or disciplined.</w:t>
        <w:br/>
        <w:br/>
        <w:t>Write 1–2 lines for each.</w:t>
        <w:br/>
        <w:br/>
        <w:t>Ask: “How can I do better tomorrow?”</w:t>
        <w:br/>
        <w:br/>
      </w:r>
    </w:p>
    <w:p>
      <w:pPr>
        <w:pStyle w:val="Heading2"/>
      </w:pPr>
      <w:r>
        <w:t>Day 2 – Discipline &amp; Time Management</w:t>
      </w:r>
    </w:p>
    <w:p>
      <w:r>
        <w:br/>
        <w:br/>
        <w:t>Shift 1 – Morning Planning</w:t>
        <w:br/>
        <w:br/>
        <w:t>List 3 mini-goals for today (small, achievable steps).</w:t>
        <w:br/>
        <w:br/>
        <w:t>Shift 2 – Task Execution Sprint</w:t>
        <w:br/>
        <w:br/>
        <w:t>Pick one task from your list.</w:t>
        <w:br/>
        <w:br/>
        <w:t>Work fully on it for 10 minutes, no distractions.</w:t>
        <w:br/>
        <w:br/>
        <w:t>Shift 3 – Self-Control Exercise</w:t>
        <w:br/>
        <w:br/>
        <w:t>Identify one small temptation (phone, snacks).</w:t>
        <w:br/>
        <w:br/>
        <w:t>Resist it intentionally for 10 minutes.</w:t>
        <w:br/>
        <w:br/>
        <w:t>Shift 4 – Evening Review</w:t>
        <w:br/>
        <w:br/>
        <w:t>Write where you were disciplined and where you slipped.</w:t>
        <w:br/>
        <w:br/>
        <w:t>Note 1 thing to improve tomorrow.</w:t>
        <w:br/>
        <w:br/>
      </w:r>
    </w:p>
    <w:p>
      <w:pPr>
        <w:pStyle w:val="Heading2"/>
      </w:pPr>
      <w:r>
        <w:t>Day 3 – Confidence &amp; Communication</w:t>
      </w:r>
    </w:p>
    <w:p>
      <w:r>
        <w:br/>
        <w:br/>
        <w:t>Shift 1 – Positive Affirmations</w:t>
        <w:br/>
        <w:br/>
        <w:t>Stand in front of a mirror.</w:t>
        <w:br/>
        <w:br/>
        <w:t>Speak confidently: “I am capable. I can handle challenges.”</w:t>
        <w:br/>
        <w:br/>
        <w:t>Repeat several times with eye contact.</w:t>
        <w:br/>
        <w:br/>
        <w:t>Shift 2 – Mirror Practice</w:t>
        <w:br/>
        <w:br/>
        <w:t>Practice posture: shoulders back, head up.</w:t>
        <w:br/>
        <w:br/>
        <w:t>Smile naturally and maintain eye contact.</w:t>
        <w:br/>
        <w:br/>
        <w:t>Shift 3 – Conversation Prep</w:t>
        <w:br/>
        <w:br/>
        <w:t>Pick 1 topic you know well.</w:t>
        <w:br/>
        <w:br/>
        <w:t>Explain it aloud as if teaching someone.</w:t>
        <w:br/>
        <w:br/>
        <w:t>Shift 4 – Reflection</w:t>
        <w:br/>
        <w:br/>
        <w:t>Recall moments you communicated clearly or bravely.</w:t>
        <w:br/>
        <w:br/>
        <w:t>Write down 1 improvement for tomorrow.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