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CS201 Lecture Programs (Lectures 12–16)</w:t>
      </w:r>
    </w:p>
    <w:p>
      <w:pPr>
        <w:pStyle w:val="Heading2"/>
      </w:pPr>
      <w:r>
        <w:t>Lecture 12 — Strings &amp; Arrays</w:t>
      </w:r>
    </w:p>
    <w:p>
      <w:pPr>
        <w:pStyle w:val="Heading3"/>
      </w:pPr>
      <w:r>
        <w:t>Reading and Displaying a Name</w:t>
      </w:r>
    </w:p>
    <w:p>
      <w:pPr>
        <w:pStyle w:val="IntenseQuote"/>
      </w:pPr>
      <w:r>
        <w:t>#include &lt;iostream.h&gt;</w:t>
        <w:br/>
        <w:t>main()</w:t>
        <w:br/>
        <w:t>{</w:t>
        <w:br/>
        <w:t xml:space="preserve">    char name[100];</w:t>
        <w:br/>
        <w:t xml:space="preserve">    cout &lt;&lt; "Please enter your name: ";</w:t>
        <w:br/>
        <w:t xml:space="preserve">    cin &gt;&gt; name;</w:t>
        <w:br/>
        <w:t xml:space="preserve">    cout &lt;&lt; name;</w:t>
        <w:br/>
        <w:t>}</w:t>
      </w:r>
    </w:p>
    <w:p>
      <w:pPr>
        <w:pStyle w:val="Heading3"/>
      </w:pPr>
      <w:r>
        <w:t>Display Characters Using Loop</w:t>
      </w:r>
    </w:p>
    <w:p>
      <w:pPr>
        <w:pStyle w:val="IntenseQuote"/>
      </w:pPr>
      <w:r>
        <w:t>for (int i = 0; i &lt; 100; i++)</w:t>
        <w:br/>
        <w:t>{</w:t>
        <w:br/>
        <w:t xml:space="preserve">    cout &lt;&lt; name[i];</w:t>
        <w:br/>
        <w:t>}</w:t>
      </w:r>
    </w:p>
    <w:p>
      <w:pPr>
        <w:pStyle w:val="Heading3"/>
      </w:pPr>
      <w:r>
        <w:t>Comparing Two Arrays</w:t>
      </w:r>
    </w:p>
    <w:p>
      <w:pPr>
        <w:pStyle w:val="IntenseQuote"/>
      </w:pPr>
      <w:r>
        <w:t>int equal = 0;</w:t>
        <w:br/>
        <w:t>int num1[100], num2[100];</w:t>
        <w:br/>
        <w:t>for (int i = 0; i &lt; 100; i++)</w:t>
        <w:br/>
        <w:t>{</w:t>
        <w:br/>
        <w:t xml:space="preserve">    if (num1[i] != num2[i])</w:t>
        <w:br/>
        <w:t xml:space="preserve">    {</w:t>
        <w:br/>
        <w:t xml:space="preserve">        equal = 1;</w:t>
        <w:br/>
        <w:t xml:space="preserve">        break;</w:t>
        <w:br/>
        <w:t xml:space="preserve">    }</w:t>
        <w:br/>
        <w:t>}</w:t>
        <w:br/>
        <w:t>if (equal == 1)</w:t>
        <w:br/>
        <w:t xml:space="preserve">    cout &lt;&lt; "The arrays are not equal";</w:t>
        <w:br/>
        <w:t>else</w:t>
        <w:br/>
        <w:t xml:space="preserve">    cout &lt;&lt; "The arrays are equal";</w:t>
      </w:r>
    </w:p>
    <w:p>
      <w:pPr>
        <w:pStyle w:val="Heading3"/>
      </w:pPr>
      <w:r>
        <w:t>Swapping Two Numbers</w:t>
      </w:r>
    </w:p>
    <w:p>
      <w:pPr>
        <w:pStyle w:val="IntenseQuote"/>
      </w:pPr>
      <w:r>
        <w:t>int num[];</w:t>
        <w:br/>
        <w:t>int x;</w:t>
        <w:br/>
        <w:t>x = num[0];</w:t>
        <w:br/>
        <w:t>num[0] = num[15];</w:t>
        <w:br/>
        <w:t>num[15] = x;</w:t>
      </w:r>
    </w:p>
    <w:p>
      <w:pPr>
        <w:pStyle w:val="Heading3"/>
      </w:pPr>
      <w:r>
        <w:t>Function Using Arrays (Reverse Example)</w:t>
      </w:r>
    </w:p>
    <w:p>
      <w:pPr>
        <w:pStyle w:val="IntenseQuote"/>
      </w:pPr>
      <w:r>
        <w:t>void reverse(char[], int);</w:t>
        <w:br/>
        <w:br/>
        <w:t>void reverse(char characters[], int arraySize)</w:t>
        <w:br/>
        <w:t>{</w:t>
        <w:br/>
        <w:t xml:space="preserve">    // reverse the character string</w:t>
        <w:br/>
        <w:t>}</w:t>
        <w:br/>
        <w:br/>
        <w:t>main()</w:t>
        <w:br/>
        <w:t>{</w:t>
        <w:br/>
        <w:t xml:space="preserve">    char name[100];</w:t>
        <w:br/>
        <w:t xml:space="preserve">    cin &gt;&gt; name;</w:t>
        <w:br/>
        <w:t xml:space="preserve">    reverse(name, 100);</w:t>
        <w:br/>
        <w:t xml:space="preserve">    cout &lt;&lt; name;</w:t>
        <w:br/>
        <w:t>}</w:t>
      </w:r>
    </w:p>
    <w:p>
      <w:pPr>
        <w:pStyle w:val="Heading3"/>
      </w:pPr>
      <w:r>
        <w:t>Passing Arrays to Functions</w:t>
      </w:r>
    </w:p>
    <w:p>
      <w:pPr>
        <w:pStyle w:val="IntenseQuote"/>
      </w:pPr>
      <w:r>
        <w:t>void f(int[], int);</w:t>
        <w:br/>
        <w:t>main()</w:t>
        <w:br/>
        <w:t>{</w:t>
        <w:br/>
        <w:t xml:space="preserve">    int numbers[100];</w:t>
        <w:br/>
        <w:t xml:space="preserve">    f(numbers, 100);</w:t>
        <w:br/>
        <w:t xml:space="preserve">    for (int i = 0; i &lt; 100; i++)</w:t>
        <w:br/>
        <w:t xml:space="preserve">        cout &lt;&lt; numbers[i];</w:t>
        <w:br/>
        <w:t>}</w:t>
        <w:br/>
        <w:br/>
        <w:t>void f(int x[], int arraySize)</w:t>
        <w:br/>
        <w:t>{</w:t>
        <w:br/>
        <w:t xml:space="preserve">    for (int i = 0; i &lt; arraySize; i++)</w:t>
        <w:br/>
        <w:t xml:space="preserve">        x[i] = i;</w:t>
        <w:br/>
        <w:t>}</w:t>
      </w:r>
    </w:p>
    <w:p>
      <w:pPr>
        <w:pStyle w:val="Heading3"/>
      </w:pPr>
      <w:r>
        <w:t>2D Array Input</w:t>
      </w:r>
    </w:p>
    <w:p>
      <w:pPr>
        <w:pStyle w:val="IntenseQuote"/>
      </w:pPr>
      <w:r>
        <w:t>int maxRows = 2;</w:t>
        <w:br/>
        <w:t>int maxCols = 3;</w:t>
        <w:br/>
        <w:t>int matrix[2][3];</w:t>
        <w:br/>
        <w:t>int row, col;</w:t>
        <w:br/>
        <w:br/>
        <w:t>for (row = 0; row &lt; maxRows; row++)</w:t>
        <w:br/>
        <w:t>{</w:t>
        <w:br/>
        <w:t xml:space="preserve">    for (col = 0; col &lt; maxCols; col++)</w:t>
        <w:br/>
        <w:t xml:space="preserve">    {</w:t>
        <w:br/>
        <w:t xml:space="preserve">        cout &lt;&lt; "Please enter value of " &lt;&lt; row &lt;&lt; " " &lt;&lt; col;</w:t>
        <w:br/>
        <w:t xml:space="preserve">        cin &gt;&gt; matrix[row][col];</w:t>
        <w:br/>
        <w:t xml:space="preserve">    }</w:t>
        <w:br/>
        <w:t>}</w:t>
      </w:r>
    </w:p>
    <w:p>
      <w:pPr>
        <w:pStyle w:val="Heading2"/>
      </w:pPr>
      <w:r>
        <w:t>Lecture 13 — 2D Arrays &amp; Real-World Problem</w:t>
      </w:r>
    </w:p>
    <w:p>
      <w:pPr>
        <w:pStyle w:val="Heading3"/>
      </w:pPr>
      <w:r>
        <w:t>Input in a 3×3 Matrix</w:t>
      </w:r>
    </w:p>
    <w:p>
      <w:pPr>
        <w:pStyle w:val="IntenseQuote"/>
      </w:pPr>
      <w:r>
        <w:t>int row, col;</w:t>
        <w:br/>
        <w:t>const int maxRows = 3;</w:t>
        <w:br/>
        <w:t>const int maxCols = 3;</w:t>
        <w:br/>
        <w:t>int a[maxRows][maxCols];</w:t>
        <w:br/>
        <w:br/>
        <w:t>for (row = 0; row &lt; maxRows; row++)</w:t>
        <w:br/>
        <w:t>{</w:t>
        <w:br/>
        <w:t xml:space="preserve">    for (col = 0; col &lt; maxCols; col++)</w:t>
        <w:br/>
        <w:t xml:space="preserve">    {</w:t>
        <w:br/>
        <w:t xml:space="preserve">        cout &lt;&lt; "Please enter value of element number " &lt;&lt; row &lt;&lt; "," &lt;&lt; col;</w:t>
        <w:br/>
        <w:t xml:space="preserve">        cin &gt;&gt; a[row][col];</w:t>
        <w:br/>
        <w:t xml:space="preserve">    }</w:t>
        <w:br/>
        <w:t>}</w:t>
      </w:r>
    </w:p>
    <w:p>
      <w:pPr>
        <w:pStyle w:val="Heading3"/>
      </w:pPr>
      <w:r>
        <w:t>Reverse Row Order</w:t>
      </w:r>
    </w:p>
    <w:p>
      <w:pPr>
        <w:pStyle w:val="IntenseQuote"/>
      </w:pPr>
      <w:r>
        <w:t>for (row = maxRows - 1; row &gt;= 0; row--)</w:t>
        <w:br/>
        <w:t>{</w:t>
        <w:br/>
        <w:t xml:space="preserve">    for (col = 0; col &lt; maxCols; col++)</w:t>
        <w:br/>
        <w:t xml:space="preserve">    {</w:t>
        <w:br/>
        <w:t xml:space="preserve">        cout &lt;&lt; a[row][col] &lt;&lt; "\t";</w:t>
        <w:br/>
        <w:t xml:space="preserve">    }</w:t>
        <w:br/>
        <w:t xml:space="preserve">    cout &lt;&lt; "\n";</w:t>
        <w:br/>
        <w:t>}</w:t>
      </w:r>
    </w:p>
    <w:p>
      <w:pPr>
        <w:pStyle w:val="Heading3"/>
      </w:pPr>
      <w:r>
        <w:t>Matrix Transpose</w:t>
      </w:r>
    </w:p>
    <w:p>
      <w:pPr>
        <w:pStyle w:val="IntenseQuote"/>
      </w:pPr>
      <w:r>
        <w:t>int temp;</w:t>
        <w:br/>
        <w:t>for (int row = 0; row &lt; arraySize; row++)</w:t>
        <w:br/>
        <w:t>{</w:t>
        <w:br/>
        <w:t xml:space="preserve">    for (int col = 0; col &lt; arraySize; col++)</w:t>
        <w:br/>
        <w:t xml:space="preserve">    {</w:t>
        <w:br/>
        <w:t xml:space="preserve">        temp = a[row][col];</w:t>
        <w:br/>
        <w:t xml:space="preserve">        a[row][col] = a[col][row];</w:t>
        <w:br/>
        <w:t xml:space="preserve">        a[col][row] = temp;</w:t>
        <w:br/>
        <w:t xml:space="preserve">    }</w:t>
        <w:br/>
        <w:t>}</w:t>
      </w:r>
    </w:p>
    <w:p>
      <w:pPr>
        <w:pStyle w:val="Heading3"/>
      </w:pPr>
      <w:r>
        <w:t>Employee Salary System (Part 1)</w:t>
      </w:r>
    </w:p>
    <w:p>
      <w:pPr>
        <w:pStyle w:val="IntenseQuote"/>
      </w:pPr>
      <w:r>
        <w:t>#include &lt;iostream.h&gt;</w:t>
        <w:br/>
        <w:br/>
        <w:t>void getInput(int[][2], int);</w:t>
        <w:br/>
        <w:br/>
        <w:t>main()</w:t>
        <w:br/>
        <w:t>{</w:t>
        <w:br/>
        <w:t xml:space="preserve">    const int arraySize = 100;</w:t>
        <w:br/>
        <w:t xml:space="preserve">    int sal[arraySize][2];</w:t>
        <w:br/>
        <w:t xml:space="preserve">    int lucky[arraySize] = {0};</w:t>
        <w:br/>
        <w:t xml:space="preserve">    int numEmps;</w:t>
        <w:br/>
        <w:br/>
        <w:t xml:space="preserve">    cout &lt;&lt; "Enter the number of employees: ";</w:t>
        <w:br/>
        <w:t xml:space="preserve">    cin &gt;&gt; numEmps;</w:t>
        <w:br/>
        <w:t xml:space="preserve">    getInput(sal, numEmps);</w:t>
        <w:br/>
        <w:t>}</w:t>
        <w:br/>
        <w:br/>
        <w:t>void getInput(int sal[][2], int numEmps)</w:t>
        <w:br/>
        <w:t>{</w:t>
        <w:br/>
        <w:t xml:space="preserve">    for (int i = 0; i &lt; numEmps; i++)</w:t>
        <w:br/>
        <w:t xml:space="preserve">        cin &gt;&gt; sal[i][0];</w:t>
        <w:br/>
        <w:t>}</w:t>
      </w:r>
    </w:p>
    <w:p>
      <w:pPr>
        <w:pStyle w:val="Heading2"/>
      </w:pPr>
      <w:r>
        <w:t>Lecture 14 — Functions &amp; Pointers</w:t>
      </w:r>
    </w:p>
    <w:p>
      <w:pPr>
        <w:pStyle w:val="Heading3"/>
      </w:pPr>
      <w:r>
        <w:t>Salary Calculation Function</w:t>
      </w:r>
    </w:p>
    <w:p>
      <w:pPr>
        <w:pStyle w:val="IntenseQuote"/>
      </w:pPr>
      <w:r>
        <w:t>void calculateSalary(int sal[][2], int lucky[], int numEmps)</w:t>
        <w:br/>
        <w:t>{</w:t>
        <w:br/>
        <w:t xml:space="preserve">    for (int i = 0; i &lt; numEmps; i++)</w:t>
        <w:br/>
        <w:t xml:space="preserve">    {</w:t>
        <w:br/>
        <w:t xml:space="preserve">        if (sal[i][0] &lt;= 5000)</w:t>
        <w:br/>
        <w:t xml:space="preserve">            sal[i][1] = sal[i][0];</w:t>
        <w:br/>
        <w:t xml:space="preserve">        else if (sal[i][0] &lt;= 10000)</w:t>
        <w:br/>
        <w:t xml:space="preserve">            sal[i][1] = sal[i][0] - 0.05 * sal[i][0];</w:t>
        <w:br/>
        <w:t xml:space="preserve">        else if (sal[i][0] &lt;= 20000)</w:t>
        <w:br/>
        <w:t xml:space="preserve">            sal[i][1] = sal[i][0] - 0.1 * sal[i][0];</w:t>
        <w:br/>
        <w:t xml:space="preserve">        else</w:t>
        <w:br/>
        <w:t xml:space="preserve">            sal[i][1] = sal[i][0] - 0.15 * sal[i][0];</w:t>
        <w:br/>
        <w:t xml:space="preserve">    }</w:t>
        <w:br/>
        <w:t>}</w:t>
      </w:r>
    </w:p>
    <w:p>
      <w:pPr>
        <w:pStyle w:val="Heading3"/>
      </w:pPr>
      <w:r>
        <w:t>Locate Unlucky Employees</w:t>
      </w:r>
    </w:p>
    <w:p>
      <w:pPr>
        <w:pStyle w:val="IntenseQuote"/>
      </w:pPr>
      <w:r>
        <w:t>void locateUnluckyIndividual(int sal[][2], int lucky[], int numEmp)</w:t>
        <w:br/>
        <w:t>{</w:t>
        <w:br/>
        <w:t xml:space="preserve">    int i, j, grossSalary, netSalary;</w:t>
        <w:br/>
        <w:br/>
        <w:t xml:space="preserve">    for (i = 0; i &lt; numEmp; i++)</w:t>
        <w:br/>
        <w:t xml:space="preserve">    {</w:t>
        <w:br/>
        <w:t xml:space="preserve">        grossSalary = sal[i][0];</w:t>
        <w:br/>
        <w:t xml:space="preserve">        netSalary = sal[i][1];</w:t>
        <w:br/>
        <w:br/>
        <w:t xml:space="preserve">        for (j = 0; j &lt; numEmp; j++)</w:t>
        <w:br/>
        <w:t xml:space="preserve">        {</w:t>
        <w:br/>
        <w:t xml:space="preserve">            if (grossSalary &gt; sal[j][0] &amp;&amp; netSalary &lt; sal[j][1])</w:t>
        <w:br/>
        <w:t xml:space="preserve">                lucky[i] = 1;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Display Output</w:t>
      </w:r>
    </w:p>
    <w:p>
      <w:pPr>
        <w:pStyle w:val="IntenseQuote"/>
      </w:pPr>
      <w:r>
        <w:t>void displayOutput(int sal[][2], int lucky[], int numEmp)</w:t>
        <w:br/>
        <w:t>{</w:t>
        <w:br/>
        <w:t xml:space="preserve">    for (int i = 0; i &lt; numEmp; i++)</w:t>
        <w:br/>
        <w:t xml:space="preserve">    {</w:t>
        <w:br/>
        <w:t xml:space="preserve">        if (lucky[i] == 1)</w:t>
        <w:br/>
        <w:t xml:space="preserve">        {</w:t>
        <w:br/>
        <w:t xml:space="preserve">            cout &lt;&lt; "Employee No." &lt;&lt; i + 1</w:t>
        <w:br/>
        <w:t xml:space="preserve">                 &lt;&lt; " is unlucky, Gross Salary = " &lt;&lt; sal[i][0]</w:t>
        <w:br/>
        <w:t xml:space="preserve">                 &lt;&lt; " Net Salary = " &lt;&lt; sal[i][1] &lt;&lt; "\n";</w:t>
        <w:br/>
        <w:t xml:space="preserve">        }</w:t>
        <w:br/>
        <w:t xml:space="preserve">    }</w:t>
        <w:br/>
        <w:t>}</w:t>
      </w:r>
    </w:p>
    <w:p>
      <w:pPr>
        <w:pStyle w:val="Heading3"/>
      </w:pPr>
      <w:r>
        <w:t>Swap Using Pointers</w:t>
      </w:r>
    </w:p>
    <w:p>
      <w:pPr>
        <w:pStyle w:val="IntenseQuote"/>
      </w:pPr>
      <w:r>
        <w:t>void swap(int *yptr, int *xptr)</w:t>
        <w:br/>
        <w:t>{</w:t>
        <w:br/>
        <w:t xml:space="preserve">    int temp = *yptr;</w:t>
        <w:br/>
        <w:t xml:space="preserve">    *yptr = *xptr;</w:t>
        <w:br/>
        <w:t xml:space="preserve">    *xptr = temp;</w:t>
        <w:br/>
        <w:t>}</w:t>
        <w:br/>
        <w:br/>
        <w:t>main()</w:t>
        <w:br/>
        <w:t>{</w:t>
        <w:br/>
        <w:t xml:space="preserve">    int x = 10, y = 20;</w:t>
        <w:br/>
        <w:t xml:space="preserve">    int *yptr = &amp;y, *xptr = &amp;x;</w:t>
        <w:br/>
        <w:t xml:space="preserve">    swap(yptr, xptr);</w:t>
        <w:br/>
        <w:t>}</w:t>
      </w:r>
    </w:p>
    <w:p>
      <w:pPr>
        <w:pStyle w:val="Heading2"/>
      </w:pPr>
      <w:r>
        <w:t>Lecture 15 — Pointer Arithmetic &amp; Strings</w:t>
      </w:r>
    </w:p>
    <w:p>
      <w:pPr>
        <w:pStyle w:val="Heading3"/>
      </w:pPr>
      <w:r>
        <w:t>Pointer Example</w:t>
      </w:r>
    </w:p>
    <w:p>
      <w:pPr>
        <w:pStyle w:val="IntenseQuote"/>
      </w:pPr>
      <w:r>
        <w:t>#include &lt;iostream.h&gt;</w:t>
        <w:br/>
        <w:t>main()</w:t>
        <w:br/>
        <w:t>{</w:t>
        <w:br/>
        <w:t xml:space="preserve">    int y[10];</w:t>
        <w:br/>
        <w:t xml:space="preserve">    int *yptr = y;</w:t>
        <w:br/>
        <w:t xml:space="preserve">    cout &lt;&lt; yptr;</w:t>
        <w:br/>
        <w:t xml:space="preserve">    yptr++;</w:t>
        <w:br/>
        <w:t xml:space="preserve">    cout &lt;&lt; yptr;</w:t>
        <w:br/>
        <w:t>}</w:t>
      </w:r>
    </w:p>
    <w:p>
      <w:pPr>
        <w:pStyle w:val="Heading3"/>
      </w:pPr>
      <w:r>
        <w:t>Pointer Dereferencing</w:t>
      </w:r>
    </w:p>
    <w:p>
      <w:pPr>
        <w:pStyle w:val="IntenseQuote"/>
      </w:pPr>
      <w:r>
        <w:t>#include &lt;iostream.h&gt;</w:t>
        <w:br/>
        <w:t>main()</w:t>
        <w:br/>
        <w:t>{</w:t>
        <w:br/>
        <w:t xml:space="preserve">    int y[10];</w:t>
        <w:br/>
        <w:t xml:space="preserve">    int *yptr;</w:t>
        <w:br/>
        <w:t xml:space="preserve">    yptr = y;</w:t>
        <w:br/>
        <w:t xml:space="preserve">    cout &lt;&lt; yptr;</w:t>
        <w:br/>
        <w:t xml:space="preserve">    yptr++;</w:t>
        <w:br/>
        <w:t xml:space="preserve">    cout &lt;&lt; *yptr;</w:t>
        <w:br/>
        <w:t>}</w:t>
      </w:r>
    </w:p>
    <w:p>
      <w:pPr>
        <w:pStyle w:val="Heading3"/>
      </w:pPr>
      <w:r>
        <w:t>String Copy Example</w:t>
      </w:r>
    </w:p>
    <w:p>
      <w:pPr>
        <w:pStyle w:val="IntenseQuote"/>
      </w:pPr>
      <w:r>
        <w:t>char string1[20] = "Amir";</w:t>
        <w:br/>
        <w:t>char string2[20];</w:t>
        <w:br/>
        <w:t>char *ptrA, *ptrB;</w:t>
        <w:br/>
        <w:t>ptrA = string1;</w:t>
        <w:br/>
        <w:t>ptrB = string2;</w:t>
        <w:br/>
        <w:br/>
        <w:t>while (*ptrA != '\0')</w:t>
        <w:br/>
        <w:t>{</w:t>
        <w:br/>
        <w:t xml:space="preserve">    *ptrB++ = *ptrA++;</w:t>
        <w:br/>
        <w:t>}</w:t>
        <w:br/>
        <w:t>*ptrB = '\0';</w:t>
      </w:r>
    </w:p>
    <w:p>
      <w:pPr>
        <w:pStyle w:val="Heading3"/>
      </w:pPr>
      <w:r>
        <w:t>String Copy Function</w:t>
      </w:r>
    </w:p>
    <w:p>
      <w:pPr>
        <w:pStyle w:val="IntenseQuote"/>
      </w:pPr>
      <w:r>
        <w:t>void myStringCopy(char *destination, const char *source)</w:t>
        <w:br/>
        <w:t>{</w:t>
        <w:br/>
        <w:t xml:space="preserve">    while (*source != '\0')</w:t>
        <w:br/>
        <w:t xml:space="preserve">    {</w:t>
        <w:br/>
        <w:t xml:space="preserve">        *destination++ = *source++;</w:t>
        <w:br/>
        <w:t xml:space="preserve">    }</w:t>
        <w:br/>
        <w:t xml:space="preserve">    *destination = '\0';</w:t>
        <w:br/>
        <w:t>}</w:t>
      </w:r>
    </w:p>
    <w:p>
      <w:pPr>
        <w:pStyle w:val="Heading2"/>
      </w:pPr>
      <w:r>
        <w:t>Lecture 16 — Multi-Dimensional Arrays &amp; Pointers to Pointers</w:t>
      </w:r>
    </w:p>
    <w:p>
      <w:pPr>
        <w:pStyle w:val="Heading3"/>
      </w:pPr>
      <w:r>
        <w:t>Character Pointer Example</w:t>
      </w:r>
    </w:p>
    <w:p>
      <w:pPr>
        <w:pStyle w:val="IntenseQuote"/>
      </w:pPr>
      <w:r>
        <w:t>char myName[] = "Amir";</w:t>
        <w:br/>
        <w:t>char *myNamePtr = "Amir";</w:t>
      </w:r>
    </w:p>
    <w:p>
      <w:pPr>
        <w:pStyle w:val="Heading3"/>
      </w:pPr>
      <w:r>
        <w:t>Multi-Dimensional Array</w:t>
      </w:r>
    </w:p>
    <w:p>
      <w:pPr>
        <w:pStyle w:val="IntenseQuote"/>
      </w:pPr>
      <w:r>
        <w:t>char multi[5][10];</w:t>
      </w:r>
    </w:p>
    <w:p>
      <w:pPr>
        <w:pStyle w:val="Heading3"/>
      </w:pPr>
      <w:r>
        <w:t>Multi-Dimensional Pointer Example</w:t>
      </w:r>
    </w:p>
    <w:p>
      <w:pPr>
        <w:pStyle w:val="IntenseQuote"/>
      </w:pPr>
      <w:r>
        <w:t>#include &lt;iostream.h&gt;</w:t>
        <w:br/>
        <w:t>main()</w:t>
        <w:br/>
        <w:t>{</w:t>
        <w:br/>
        <w:t xml:space="preserve">    char multi[5][10];</w:t>
        <w:br/>
        <w:t xml:space="preserve">    cout &lt;&lt; multi &lt;&lt; endl;</w:t>
        <w:br/>
        <w:t xml:space="preserve">    cout &lt;&lt; *multi;</w:t>
        <w:br/>
        <w:t xml:space="preserve">    cout &lt;&lt; **multi;</w:t>
        <w:br/>
        <w:t>}</w:t>
      </w:r>
    </w:p>
    <w:p>
      <w:pPr>
        <w:pStyle w:val="Heading3"/>
      </w:pPr>
      <w:r>
        <w:t>Deck of Cards Example</w:t>
      </w:r>
    </w:p>
    <w:p>
      <w:pPr>
        <w:pStyle w:val="IntenseQuote"/>
      </w:pPr>
      <w:r>
        <w:t>#include &lt;iostream.h&gt;</w:t>
        <w:br/>
        <w:t>#include &lt;stdlib.h&gt;</w:t>
        <w:br/>
        <w:t>#include &lt;time.h&gt;</w:t>
        <w:br/>
        <w:br/>
        <w:t>void shuffle(int wDeck[][13]);</w:t>
        <w:br/>
        <w:t>void deal(const int wDeck[][13], const char *wFace[], const char *wSuit[]);</w:t>
        <w:br/>
        <w:br/>
        <w:t>main()</w:t>
        <w:br/>
        <w:t>{</w:t>
        <w:br/>
        <w:t xml:space="preserve">    const char *suit[4] = {"Spades", "Hearts", "Diamonds", "Clubs"};</w:t>
        <w:br/>
        <w:t xml:space="preserve">    const char *face[13] = {"Ace", "Deuce", "Three", "Four", "Five", "Six", "Seven",</w:t>
        <w:br/>
        <w:t xml:space="preserve">                            "Eight", "Nine", "Ten", "Jack", "Queen", "King"};</w:t>
        <w:br/>
        <w:t xml:space="preserve">    int deck[4][13] = {0};</w:t>
        <w:br/>
        <w:br/>
        <w:t xml:space="preserve">    srand(time(0));</w:t>
        <w:br/>
        <w:t xml:space="preserve">    shuffle(deck);</w:t>
        <w:br/>
        <w:t xml:space="preserve">    deal(deck, face, suit);</w:t>
        <w:br/>
        <w:t>}</w:t>
        <w:br/>
        <w:br/>
        <w:t>void shuffle(int wDeck[][13])</w:t>
        <w:br/>
        <w:t>{</w:t>
        <w:br/>
        <w:t xml:space="preserve">    int row, column, card;</w:t>
        <w:br/>
        <w:t xml:space="preserve">    for (card = 1; card &lt;= 52; card++)</w:t>
        <w:br/>
        <w:t xml:space="preserve">    {</w:t>
        <w:br/>
        <w:t xml:space="preserve">        do</w:t>
        <w:br/>
        <w:t xml:space="preserve">        {</w:t>
        <w:br/>
        <w:t xml:space="preserve">            row = rand() % 4;</w:t>
        <w:br/>
        <w:t xml:space="preserve">            column = rand() % 13;</w:t>
        <w:br/>
        <w:t xml:space="preserve">        } while (wDeck[row][column] != 0);</w:t>
        <w:br/>
        <w:t xml:space="preserve">        wDeck[row][column] = card;</w:t>
        <w:br/>
        <w:t xml:space="preserve">    }</w:t>
        <w:br/>
        <w:t>}</w:t>
        <w:br/>
        <w:br/>
        <w:t>void deal(const int wDeck[][13], const char *wFace[], const char *wSuit[])</w:t>
        <w:br/>
        <w:t>{</w:t>
        <w:br/>
        <w:t xml:space="preserve">    int card, row, column;</w:t>
        <w:br/>
        <w:t xml:space="preserve">    for (card = 1; card &lt;= 52; card++)</w:t>
        <w:br/>
        <w:t xml:space="preserve">    {</w:t>
        <w:br/>
        <w:t xml:space="preserve">        for (row = 0; row &lt;= 3; row++)</w:t>
        <w:br/>
        <w:t xml:space="preserve">        {</w:t>
        <w:br/>
        <w:t xml:space="preserve">            for (column = 0; column &lt;= 12; column++)</w:t>
        <w:br/>
        <w:t xml:space="preserve">            {</w:t>
        <w:br/>
        <w:t xml:space="preserve">                if (wDeck[row][column] == card)</w:t>
        <w:br/>
        <w:t xml:space="preserve">                {</w:t>
        <w:br/>
        <w:t xml:space="preserve">                    cout &lt;&lt; wFace[column] &lt;&lt; " of " &lt;&lt; wSuit[row] &lt;&lt; endl;</w:t>
        <w:br/>
        <w:t xml:space="preserve">                }</w:t>
        <w:br/>
        <w:t xml:space="preserve">            }</w:t>
        <w:br/>
        <w:t xml:space="preserve">        }</w:t>
        <w:br/>
        <w:t xml:space="preserve">    }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