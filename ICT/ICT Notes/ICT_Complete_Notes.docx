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INFORMATION &amp; COMMUNICATION TECHNOLOGY (ICT) – Complete Notes with Definitions</w:t>
      </w:r>
    </w:p>
    <w:p>
      <w:r>
        <w:t>1. Introduction to ICT</w:t>
      </w:r>
    </w:p>
    <w:p>
      <w:r>
        <w:t>Definition: ICT (Information and Communication Technology) refers to all digital tools and systems used to store, process, and communicate information. It includes computers, internet, mobile devices, networks, and software.</w:t>
      </w:r>
    </w:p>
    <w:p>
      <w:r>
        <w:t>Technology (Definition)</w:t>
      </w:r>
    </w:p>
    <w:p>
      <w:r>
        <w:t>Technology is the application of scientific knowledge, tools, machines, and techniques to solve problems and make life easier.</w:t>
      </w:r>
    </w:p>
    <w:p>
      <w:r>
        <w:t>ICT Literacy (Definition)</w:t>
      </w:r>
    </w:p>
    <w:p>
      <w:r>
        <w:t>ICT literacy is the ability to use digital devices, software, and internet to access information, create documents, communicate, and solve problems.</w:t>
      </w:r>
    </w:p>
    <w:p>
      <w:r>
        <w:t>2. Components of ICT</w:t>
      </w:r>
    </w:p>
    <w:p>
      <w:r>
        <w:t>Definition: Components of ICT are the main parts that make ICT systems function, including devices, programs, and communication tools.</w:t>
      </w:r>
    </w:p>
    <w:p>
      <w:r>
        <w:t>Hardware (Definition)</w:t>
      </w:r>
    </w:p>
    <w:p>
      <w:r>
        <w:t>Hardware refers to physical parts of a computer that can be touched.</w:t>
      </w:r>
    </w:p>
    <w:p>
      <w:r>
        <w:t>Software (Definition)</w:t>
      </w:r>
    </w:p>
    <w:p>
      <w:r>
        <w:t>Software is a set of instructions/programs that tell the computer how to perform tasks.</w:t>
      </w:r>
    </w:p>
    <w:p>
      <w:r>
        <w:t>Communication Technologies (Definition)</w:t>
      </w:r>
    </w:p>
    <w:p>
      <w:r>
        <w:t>Communication technologies are tools that connect devices and transfer data between them.</w:t>
      </w:r>
    </w:p>
    <w:p>
      <w:r>
        <w:t>3. Scope of ICT</w:t>
      </w:r>
    </w:p>
    <w:p>
      <w:r>
        <w:t>Definition: Scope of ICT describes how ICT is applied in different fields of life.</w:t>
      </w:r>
    </w:p>
    <w:p>
      <w:r>
        <w:t>ICT in Education (Definition)</w:t>
      </w:r>
    </w:p>
    <w:p>
      <w:r>
        <w:t>Use of computers, internet, and digital tools to teach, learn, test, and manage schools.</w:t>
      </w:r>
    </w:p>
    <w:p>
      <w:r>
        <w:t>ICT in Health (Definition)</w:t>
      </w:r>
    </w:p>
    <w:p>
      <w:r>
        <w:t>Use of digital tools and medical technologies to diagnose, store patient records, and treat patients.</w:t>
      </w:r>
    </w:p>
    <w:p>
      <w:r>
        <w:t>ICT in Business (Definition)</w:t>
      </w:r>
    </w:p>
    <w:p>
      <w:r>
        <w:t>Use of ICT to manage sales, communication, marketing, and office work.</w:t>
      </w:r>
    </w:p>
    <w:p>
      <w:r>
        <w:t>ICT in Finance (Definition)</w:t>
      </w:r>
    </w:p>
    <w:p>
      <w:r>
        <w:t>Use of ICT for digital money handling, banking, payment systems.</w:t>
      </w:r>
    </w:p>
    <w:p>
      <w:r>
        <w:t>ICT in Government (Definition)</w:t>
      </w:r>
    </w:p>
    <w:p>
      <w:r>
        <w:t>Government uses ICT for public services and management of records.</w:t>
      </w:r>
    </w:p>
    <w:p>
      <w:r>
        <w:t>ICT in Entertainment (Definition)</w:t>
      </w:r>
    </w:p>
    <w:p>
      <w:r>
        <w:t>Use of digital tools for fun, media, gaming, movies &amp; music.</w:t>
      </w:r>
    </w:p>
    <w:p>
      <w:r>
        <w:t>ICT in Manufacturing (Definition)</w:t>
      </w:r>
    </w:p>
    <w:p>
      <w:r>
        <w:t>Use of machines &amp; computers to control production and factories.</w:t>
      </w:r>
    </w:p>
    <w:p>
      <w:r>
        <w:t>4. Advantages of ICT (Definition)</w:t>
      </w:r>
    </w:p>
    <w:p>
      <w:r>
        <w:t>Advantages of ICT are the positive benefits of using information technology.</w:t>
      </w:r>
    </w:p>
    <w:p>
      <w:r>
        <w:t>5. Disadvantages of ICT (Definition)</w:t>
      </w:r>
    </w:p>
    <w:p>
      <w:r>
        <w:t>Disadvantages are problems caused by excessive or wrong use of ICT.</w:t>
      </w:r>
    </w:p>
    <w:p>
      <w:r>
        <w:t>6. Ethical Considerations in ICT (Definition)</w:t>
      </w:r>
    </w:p>
    <w:p>
      <w:r>
        <w:t>Ethics means using ICT legally, fairly, and safely without harming others.</w:t>
      </w:r>
    </w:p>
    <w:p>
      <w:r>
        <w:t>7. ICT Skill Gap (Definition)</w:t>
      </w:r>
    </w:p>
    <w:p>
      <w:r>
        <w:t>Skill gap is the difference between available ICT jobs and people who have digital skills.</w:t>
      </w:r>
    </w:p>
    <w:p>
      <w:r>
        <w:t>8. Applying ICT for Future (Definition)</w:t>
      </w:r>
    </w:p>
    <w:p>
      <w:r>
        <w:t>It means using modern ICT technologies to improve future life.</w:t>
      </w:r>
    </w:p>
    <w:p>
      <w:r>
        <w:t>9. What is Computer? (Definition)</w:t>
      </w:r>
    </w:p>
    <w:p>
      <w:r>
        <w:t>A computer is an electronic machine used to receive data (input), process it, and produce output.</w:t>
      </w:r>
    </w:p>
    <w:p>
      <w:r>
        <w:t>10. How a Computer Works (Definition)</w:t>
      </w:r>
    </w:p>
    <w:p>
      <w:r>
        <w:t>Computers work on the IPO Cycle (Input → Process → Output).</w:t>
      </w:r>
    </w:p>
    <w:p>
      <w:r>
        <w:t>11. Hardware (Detailed Definition)</w:t>
      </w:r>
    </w:p>
    <w:p>
      <w:r>
        <w:t>Hardware is any physical component of a computer that can be touched.</w:t>
      </w:r>
    </w:p>
    <w:p>
      <w:r>
        <w:t>12. Software (Definition)</w:t>
      </w:r>
    </w:p>
    <w:p>
      <w:r>
        <w:t>Software is a set of instructions or programs that operate the computer.</w:t>
      </w:r>
    </w:p>
    <w:p>
      <w:r>
        <w:t>Operating System (OS) – Definition</w:t>
      </w:r>
    </w:p>
    <w:p>
      <w:r>
        <w:t>The OS is the main system software that manages all hardware and applications and provides interface to users.</w:t>
      </w:r>
    </w:p>
    <w:p>
      <w:r>
        <w:t>13. Types of Computers – PC (Definition)</w:t>
      </w:r>
    </w:p>
    <w:p>
      <w:r>
        <w:t>A PC (Personal Computer) is a computer designed for one user.</w:t>
      </w:r>
    </w:p>
    <w:p>
      <w:r>
        <w:t>14. Data (Definition)</w:t>
      </w:r>
    </w:p>
    <w:p>
      <w:r>
        <w:t>Data is raw facts and figures without meaning.</w:t>
      </w:r>
    </w:p>
    <w:p>
      <w:r>
        <w:t>15. Information (Definition)</w:t>
      </w:r>
    </w:p>
    <w:p>
      <w:r>
        <w:t>Information is processed, organized, and meaningful data.</w:t>
      </w:r>
    </w:p>
    <w:p>
      <w:r>
        <w:t>16. Characteristics of Computer (Definition)</w:t>
      </w:r>
    </w:p>
    <w:p>
      <w:r>
        <w:t>Characteristics are the qualities that make computers powerful.</w:t>
      </w:r>
    </w:p>
    <w:p>
      <w:r>
        <w:t>17. Website (Definition)</w:t>
      </w:r>
    </w:p>
    <w:p>
      <w:r>
        <w:t>A website is a collection of web pages stored on a server, accessible through the internet.</w:t>
      </w:r>
    </w:p>
    <w:p>
      <w:r>
        <w:t>18. Search Engine (Definition)</w:t>
      </w:r>
    </w:p>
    <w:p>
      <w:r>
        <w:t>A search engine is a software tool used to find information on the internet.</w:t>
      </w:r>
    </w:p>
    <w:p>
      <w:r>
        <w:t>19. How Search Engines Work (Definition)</w:t>
      </w:r>
    </w:p>
    <w:p>
      <w:r>
        <w:t>It is the process used by search engines to collect, store, and display information.</w:t>
      </w:r>
    </w:p>
    <w:p>
      <w:r>
        <w:t>20. MS Word (Definition)</w:t>
      </w:r>
    </w:p>
    <w:p>
      <w:r>
        <w:t>MS Word is a word processing software used to create and edit documents.</w:t>
      </w:r>
    </w:p>
    <w:p>
      <w:r>
        <w:t>Conclusion</w:t>
      </w:r>
    </w:p>
    <w:p>
      <w:r>
        <w:t>ICT has improved communication, education, health, business and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