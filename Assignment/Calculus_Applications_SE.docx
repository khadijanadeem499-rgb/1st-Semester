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1304" w:rsidRDefault="00561304" w:rsidP="00561304">
      <w:pPr>
        <w:rPr>
          <w:b/>
          <w:sz w:val="48"/>
          <w:szCs w:val="32"/>
        </w:rPr>
      </w:pPr>
    </w:p>
    <w:p w:rsidR="00C834AF" w:rsidRPr="00585995" w:rsidRDefault="00606293" w:rsidP="00561304">
      <w:pPr>
        <w:jc w:val="center"/>
        <w:rPr>
          <w:sz w:val="32"/>
          <w:szCs w:val="32"/>
        </w:rPr>
      </w:pPr>
      <w:r w:rsidRPr="00606293">
        <w:rPr>
          <w:b/>
          <w:sz w:val="48"/>
          <w:szCs w:val="32"/>
        </w:rPr>
        <w:t>1.</w:t>
      </w:r>
      <w:r w:rsidR="00000000" w:rsidRPr="00585995">
        <w:rPr>
          <w:b/>
          <w:sz w:val="48"/>
          <w:szCs w:val="32"/>
        </w:rPr>
        <w:t>Algorithm Optimization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Definition</w:t>
      </w:r>
    </w:p>
    <w:p w:rsidR="00C834AF" w:rsidRPr="00585995" w:rsidRDefault="002A3A30" w:rsidP="002A3A30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Algorithm optimization means improving performance, speed, memory usage, and accuracy of a program. It ensures that software runs efficiently even with large amounts of data.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606293">
        <w:rPr>
          <w:b/>
          <w:bCs/>
          <w:i/>
          <w:iCs/>
          <w:sz w:val="32"/>
          <w:szCs w:val="32"/>
        </w:rPr>
        <w:t>Derivatives are used to find the minimum execution time of an algorithm</w:t>
      </w:r>
      <w:r w:rsidRPr="005E4FDC">
        <w:rPr>
          <w:i/>
          <w:iCs/>
          <w:sz w:val="32"/>
          <w:szCs w:val="32"/>
        </w:rPr>
        <w:t>. By checking the rate of change of performance with respect to input size, engineers can determine the fastest point.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606293">
        <w:rPr>
          <w:b/>
          <w:bCs/>
          <w:i/>
          <w:iCs/>
          <w:sz w:val="32"/>
          <w:szCs w:val="32"/>
        </w:rPr>
        <w:t>Gradient Descent reduces error step-by-step</w:t>
      </w:r>
      <w:r w:rsidRPr="005E4FDC">
        <w:rPr>
          <w:i/>
          <w:iCs/>
          <w:sz w:val="32"/>
          <w:szCs w:val="32"/>
        </w:rPr>
        <w:t>. It follows the slope of the error curve to continuously improve accuracy.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606293">
        <w:rPr>
          <w:b/>
          <w:bCs/>
          <w:i/>
          <w:iCs/>
          <w:sz w:val="32"/>
          <w:szCs w:val="32"/>
        </w:rPr>
        <w:t>Continuous performance functions help predict time complexity</w:t>
      </w:r>
      <w:r w:rsidRPr="005E4FDC">
        <w:rPr>
          <w:i/>
          <w:iCs/>
          <w:sz w:val="32"/>
          <w:szCs w:val="32"/>
        </w:rPr>
        <w:t>. This allows engineers to select the most efficient algorithm for large datasets.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585995">
        <w:rPr>
          <w:b/>
          <w:bCs/>
          <w:i/>
          <w:iCs/>
          <w:sz w:val="32"/>
          <w:szCs w:val="32"/>
        </w:rPr>
        <w:t>Software becomes faster and more responsive</w:t>
      </w:r>
      <w:r w:rsidRPr="005E4FDC">
        <w:rPr>
          <w:i/>
          <w:iCs/>
          <w:sz w:val="32"/>
          <w:szCs w:val="32"/>
        </w:rPr>
        <w:t>. This provides a smooth user experience.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585995">
        <w:rPr>
          <w:b/>
          <w:bCs/>
          <w:i/>
          <w:iCs/>
          <w:sz w:val="32"/>
          <w:szCs w:val="32"/>
        </w:rPr>
        <w:t>It reduces CPU and memory usage</w:t>
      </w:r>
      <w:r w:rsidRPr="005E4FDC">
        <w:rPr>
          <w:i/>
          <w:iCs/>
          <w:sz w:val="32"/>
          <w:szCs w:val="32"/>
        </w:rPr>
        <w:t>. Important for servers, mobile apps, and games.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585995">
        <w:rPr>
          <w:b/>
          <w:bCs/>
          <w:i/>
          <w:iCs/>
          <w:sz w:val="32"/>
          <w:szCs w:val="32"/>
        </w:rPr>
        <w:t>Large software systems become scalable</w:t>
      </w:r>
      <w:r w:rsidRPr="005E4FDC">
        <w:rPr>
          <w:i/>
          <w:iCs/>
          <w:sz w:val="32"/>
          <w:szCs w:val="32"/>
        </w:rPr>
        <w:t>. They can handle many users without slowing down.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Google search engine</w:t>
      </w:r>
      <w:r w:rsidRPr="005E4FDC">
        <w:rPr>
          <w:i/>
          <w:iCs/>
          <w:sz w:val="32"/>
          <w:szCs w:val="32"/>
        </w:rPr>
        <w:t xml:space="preserve"> optimizes ranking algorithms to show results faster.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Machine learning models</w:t>
      </w:r>
      <w:r w:rsidRPr="005E4FDC">
        <w:rPr>
          <w:i/>
          <w:iCs/>
          <w:sz w:val="32"/>
          <w:szCs w:val="32"/>
        </w:rPr>
        <w:t xml:space="preserve"> use gradient descent to minimize prediction error.</w:t>
      </w:r>
    </w:p>
    <w:p w:rsid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 xml:space="preserve">Games </w:t>
      </w:r>
      <w:r w:rsidRPr="005E4FDC">
        <w:rPr>
          <w:i/>
          <w:iCs/>
          <w:sz w:val="32"/>
          <w:szCs w:val="32"/>
        </w:rPr>
        <w:t>use optimized physics calculations for smoother animati</w:t>
      </w:r>
      <w:r w:rsidR="00585995">
        <w:rPr>
          <w:i/>
          <w:iCs/>
          <w:sz w:val="32"/>
          <w:szCs w:val="32"/>
        </w:rPr>
        <w:t>on.</w:t>
      </w:r>
    </w:p>
    <w:p w:rsidR="00585995" w:rsidRDefault="00585995" w:rsidP="00585995">
      <w:pPr>
        <w:pStyle w:val="ListBullet"/>
        <w:numPr>
          <w:ilvl w:val="0"/>
          <w:numId w:val="0"/>
        </w:numPr>
        <w:rPr>
          <w:i/>
          <w:iCs/>
          <w:sz w:val="32"/>
          <w:szCs w:val="32"/>
        </w:rPr>
      </w:pPr>
    </w:p>
    <w:p w:rsidR="00C834AF" w:rsidRPr="00585995" w:rsidRDefault="00606293" w:rsidP="00585995">
      <w:pPr>
        <w:pStyle w:val="ListBullet"/>
        <w:numPr>
          <w:ilvl w:val="0"/>
          <w:numId w:val="0"/>
        </w:numPr>
        <w:ind w:left="360"/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2.</w:t>
      </w:r>
      <w:r w:rsidR="00000000" w:rsidRPr="00585995">
        <w:rPr>
          <w:b/>
          <w:i/>
          <w:iCs/>
          <w:sz w:val="48"/>
          <w:szCs w:val="48"/>
        </w:rPr>
        <w:t>Machine Learning and Artificial Intelligence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Definition</w:t>
      </w:r>
    </w:p>
    <w:p w:rsidR="00C834AF" w:rsidRPr="00585995" w:rsidRDefault="002A3A30" w:rsidP="002A3A30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Machine learning and AI involve teaching computers to learn from data. Calculus provides the tools to adjust model parameters and reduce prediction errors.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Derivatives measure how changing values affects predictions.</w:t>
      </w:r>
      <w:r w:rsidRPr="005E4FDC">
        <w:rPr>
          <w:i/>
          <w:iCs/>
          <w:sz w:val="32"/>
          <w:szCs w:val="32"/>
        </w:rPr>
        <w:t xml:space="preserve"> They help in adjusting weights smoothly for accurate results.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Gradient Descent minimizes errors step-by-step</w:t>
      </w:r>
      <w:r w:rsidRPr="005E4FDC">
        <w:rPr>
          <w:i/>
          <w:iCs/>
          <w:sz w:val="32"/>
          <w:szCs w:val="32"/>
        </w:rPr>
        <w:t>. It continuously reduces the difference between predicted and actual results.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Partial derivatives in neural networks update connection weights</w:t>
      </w:r>
      <w:r w:rsidRPr="005E4FDC">
        <w:rPr>
          <w:i/>
          <w:iCs/>
          <w:sz w:val="32"/>
          <w:szCs w:val="32"/>
        </w:rPr>
        <w:t>. This ensures each layer improves learning progressively.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Significance</w:t>
      </w:r>
    </w:p>
    <w:p w:rsidR="00C834AF" w:rsidRPr="002A3A30" w:rsidRDefault="00000000" w:rsidP="002A3A3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 xml:space="preserve">Calculus allows machines to learn and improve </w:t>
      </w:r>
      <w:proofErr w:type="spellStart"/>
      <w:proofErr w:type="gramStart"/>
      <w:r w:rsidRPr="002A3A30">
        <w:rPr>
          <w:b/>
          <w:bCs/>
          <w:i/>
          <w:iCs/>
          <w:sz w:val="32"/>
          <w:szCs w:val="32"/>
        </w:rPr>
        <w:t>automatically</w:t>
      </w:r>
      <w:r w:rsidRPr="005E4FDC">
        <w:rPr>
          <w:i/>
          <w:iCs/>
          <w:sz w:val="32"/>
          <w:szCs w:val="32"/>
        </w:rPr>
        <w:t>.</w:t>
      </w:r>
      <w:r w:rsidRPr="002A3A30">
        <w:rPr>
          <w:i/>
          <w:iCs/>
          <w:sz w:val="32"/>
          <w:szCs w:val="32"/>
        </w:rPr>
        <w:t>Application</w:t>
      </w:r>
      <w:proofErr w:type="spellEnd"/>
      <w:proofErr w:type="gramEnd"/>
      <w:r w:rsidRPr="002A3A30">
        <w:rPr>
          <w:i/>
          <w:iCs/>
          <w:sz w:val="32"/>
          <w:szCs w:val="32"/>
        </w:rPr>
        <w:t xml:space="preserve"> include face recognition, language translation, and self-driving cars.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It enhances prediction accuracy</w:t>
      </w:r>
      <w:r w:rsidRPr="005E4FDC">
        <w:rPr>
          <w:i/>
          <w:iCs/>
          <w:sz w:val="32"/>
          <w:szCs w:val="32"/>
        </w:rPr>
        <w:t>. Each training cycle improves the model’s decision-making.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Supports intelligent software systems</w:t>
      </w:r>
      <w:r w:rsidRPr="005E4FDC">
        <w:rPr>
          <w:i/>
          <w:iCs/>
          <w:sz w:val="32"/>
          <w:szCs w:val="32"/>
        </w:rPr>
        <w:t>. Enables AI-based applications in healthcare, finance, and security.</w:t>
      </w:r>
    </w:p>
    <w:p w:rsidR="00C834AF" w:rsidRPr="00585995" w:rsidRDefault="00000000">
      <w:pPr>
        <w:rPr>
          <w:b/>
          <w:bCs/>
          <w:i/>
          <w:iCs/>
          <w:sz w:val="40"/>
          <w:szCs w:val="40"/>
        </w:rPr>
      </w:pPr>
      <w:r w:rsidRPr="00585995">
        <w:rPr>
          <w:b/>
          <w:bCs/>
          <w:i/>
          <w:iCs/>
          <w:sz w:val="40"/>
          <w:szCs w:val="40"/>
        </w:rPr>
        <w:t>Examples</w:t>
      </w:r>
    </w:p>
    <w:p w:rsidR="00C834AF" w:rsidRPr="00585995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Self-driving cars</w:t>
      </w:r>
      <w:r w:rsidRPr="00585995">
        <w:rPr>
          <w:i/>
          <w:iCs/>
          <w:sz w:val="32"/>
          <w:szCs w:val="32"/>
        </w:rPr>
        <w:t xml:space="preserve"> adjust steering using gradient calculations to stay on </w:t>
      </w:r>
      <w:r w:rsidR="00A44457">
        <w:rPr>
          <w:i/>
          <w:iCs/>
          <w:sz w:val="32"/>
          <w:szCs w:val="32"/>
        </w:rPr>
        <w:t>road.</w:t>
      </w:r>
    </w:p>
    <w:p w:rsid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t>Recommendation systems use derivatives to refine suggestions based on user behavior.</w:t>
      </w:r>
    </w:p>
    <w:p w:rsidR="00C834AF" w:rsidRPr="00606293" w:rsidRDefault="00000000" w:rsidP="00606293">
      <w:pPr>
        <w:pStyle w:val="ListBullet"/>
        <w:rPr>
          <w:i/>
          <w:iCs/>
          <w:sz w:val="32"/>
          <w:szCs w:val="32"/>
        </w:rPr>
      </w:pPr>
      <w:r w:rsidRPr="00585995">
        <w:rPr>
          <w:i/>
          <w:iCs/>
          <w:sz w:val="32"/>
          <w:szCs w:val="32"/>
        </w:rPr>
        <w:t>Speech recognition apps train neural networks to improve accuracy using calculus.</w:t>
      </w:r>
    </w:p>
    <w:p w:rsidR="00A44457" w:rsidRDefault="00A44457" w:rsidP="00585995">
      <w:pPr>
        <w:jc w:val="center"/>
        <w:rPr>
          <w:b/>
          <w:i/>
          <w:iCs/>
          <w:sz w:val="48"/>
          <w:szCs w:val="48"/>
        </w:rPr>
      </w:pPr>
    </w:p>
    <w:p w:rsidR="00C834AF" w:rsidRPr="00585995" w:rsidRDefault="00606293" w:rsidP="00585995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3.</w:t>
      </w:r>
      <w:r w:rsidR="00000000" w:rsidRPr="00585995">
        <w:rPr>
          <w:b/>
          <w:i/>
          <w:iCs/>
          <w:sz w:val="48"/>
          <w:szCs w:val="48"/>
        </w:rPr>
        <w:t>Computer Graphics and Game Development</w:t>
      </w:r>
    </w:p>
    <w:p w:rsidR="00C834AF" w:rsidRPr="005E4FDC" w:rsidRDefault="00C834AF">
      <w:pPr>
        <w:rPr>
          <w:i/>
          <w:iCs/>
          <w:sz w:val="32"/>
          <w:szCs w:val="32"/>
        </w:rPr>
      </w:pP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A44457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Computer graphics and games require smooth motion, curves, and realistic physics. Calculus ensures animations and graphics behave naturally.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Derivatives calculate velocity and acceleration</w:t>
      </w:r>
      <w:r w:rsidRPr="005E4FDC">
        <w:rPr>
          <w:i/>
          <w:iCs/>
          <w:sz w:val="32"/>
          <w:szCs w:val="32"/>
        </w:rPr>
        <w:t>. This allows objects and characters to move smoothly without abrupt jumps.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Integrals compute areas, distances, and lighting effects</w:t>
      </w:r>
      <w:r w:rsidRPr="005E4FDC">
        <w:rPr>
          <w:i/>
          <w:iCs/>
          <w:sz w:val="32"/>
          <w:szCs w:val="32"/>
        </w:rPr>
        <w:t>. They create realistic shading, shadows, and reflections.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Differential equations simulate physics</w:t>
      </w:r>
      <w:r w:rsidRPr="005E4FDC">
        <w:rPr>
          <w:i/>
          <w:iCs/>
          <w:sz w:val="32"/>
          <w:szCs w:val="32"/>
        </w:rPr>
        <w:t>. Used for gravity, collisions, and explosion effects.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Calculus creates smooth and</w:t>
      </w:r>
      <w:r w:rsidRPr="005E4FDC">
        <w:rPr>
          <w:i/>
          <w:iCs/>
          <w:sz w:val="32"/>
          <w:szCs w:val="32"/>
        </w:rPr>
        <w:t xml:space="preserve"> </w:t>
      </w:r>
      <w:r w:rsidRPr="002A3A30">
        <w:rPr>
          <w:b/>
          <w:bCs/>
          <w:i/>
          <w:iCs/>
          <w:sz w:val="32"/>
          <w:szCs w:val="32"/>
        </w:rPr>
        <w:t>realistic animations</w:t>
      </w:r>
      <w:r w:rsidRPr="005E4FDC">
        <w:rPr>
          <w:i/>
          <w:iCs/>
          <w:sz w:val="32"/>
          <w:szCs w:val="32"/>
        </w:rPr>
        <w:t>. It improves the visual quality of games and simulations.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Enhances player experience</w:t>
      </w:r>
      <w:r w:rsidRPr="005E4FDC">
        <w:rPr>
          <w:i/>
          <w:iCs/>
          <w:sz w:val="32"/>
          <w:szCs w:val="32"/>
        </w:rPr>
        <w:t>. Games feel lifelike with proper motion and physics.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Supports 3D animation</w:t>
      </w:r>
      <w:r w:rsidRPr="005E4FDC">
        <w:rPr>
          <w:i/>
          <w:iCs/>
          <w:sz w:val="32"/>
          <w:szCs w:val="32"/>
        </w:rPr>
        <w:t>, VR, and AR applications. Natural movement and camera effects rely on calculus.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Racing games</w:t>
      </w:r>
      <w:r w:rsidRPr="005E4FDC">
        <w:rPr>
          <w:i/>
          <w:iCs/>
          <w:sz w:val="32"/>
          <w:szCs w:val="32"/>
        </w:rPr>
        <w:t xml:space="preserve"> use calculus to simulate car acceleration and turning.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Animation studios</w:t>
      </w:r>
      <w:r w:rsidRPr="005E4FDC">
        <w:rPr>
          <w:i/>
          <w:iCs/>
          <w:sz w:val="32"/>
          <w:szCs w:val="32"/>
        </w:rPr>
        <w:t xml:space="preserve"> use calculus for realistic water, cloth, and motion effects.</w:t>
      </w:r>
    </w:p>
    <w:p w:rsidR="00C834AF" w:rsidRPr="00606293" w:rsidRDefault="00000000" w:rsidP="00606293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VR simulations</w:t>
      </w:r>
      <w:r w:rsidRPr="005E4FDC">
        <w:rPr>
          <w:i/>
          <w:iCs/>
          <w:sz w:val="32"/>
          <w:szCs w:val="32"/>
        </w:rPr>
        <w:t xml:space="preserve"> calculate physics in real time using differential equations.</w:t>
      </w:r>
    </w:p>
    <w:p w:rsidR="00A44457" w:rsidRDefault="00A44457" w:rsidP="00585995">
      <w:pPr>
        <w:jc w:val="center"/>
        <w:rPr>
          <w:b/>
          <w:i/>
          <w:iCs/>
          <w:sz w:val="48"/>
          <w:szCs w:val="48"/>
        </w:rPr>
      </w:pPr>
    </w:p>
    <w:p w:rsidR="00A44457" w:rsidRPr="00606293" w:rsidRDefault="00606293" w:rsidP="00606293">
      <w:pPr>
        <w:jc w:val="center"/>
        <w:rPr>
          <w:b/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4.</w:t>
      </w:r>
      <w:r w:rsidR="00000000" w:rsidRPr="00585995">
        <w:rPr>
          <w:b/>
          <w:i/>
          <w:iCs/>
          <w:sz w:val="48"/>
          <w:szCs w:val="48"/>
        </w:rPr>
        <w:t>Data Science and Big Data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A44457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Data science analyzes large datasets to find patterns and predict trends. Calculus helps model continuous data and change over time.</w:t>
      </w:r>
    </w:p>
    <w:p w:rsidR="00C834AF" w:rsidRPr="002A3A30" w:rsidRDefault="00000000">
      <w:pPr>
        <w:rPr>
          <w:b/>
          <w:bCs/>
          <w:i/>
          <w:iCs/>
          <w:sz w:val="40"/>
          <w:szCs w:val="40"/>
        </w:rPr>
      </w:pPr>
      <w:r w:rsidRPr="002A3A30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t xml:space="preserve">Derivatives measure rates of change </w:t>
      </w:r>
      <w:r w:rsidRPr="002A3A30">
        <w:rPr>
          <w:b/>
          <w:bCs/>
          <w:i/>
          <w:iCs/>
          <w:sz w:val="32"/>
          <w:szCs w:val="32"/>
        </w:rPr>
        <w:t>in data trends</w:t>
      </w:r>
      <w:r w:rsidRPr="005E4FDC">
        <w:rPr>
          <w:i/>
          <w:iCs/>
          <w:sz w:val="32"/>
          <w:szCs w:val="32"/>
        </w:rPr>
        <w:t>. Detects rising or falling patterns in stock prices, sales, or metrics.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Integrals calculate accumulated values</w:t>
      </w:r>
      <w:r w:rsidRPr="005E4FDC">
        <w:rPr>
          <w:i/>
          <w:iCs/>
          <w:sz w:val="32"/>
          <w:szCs w:val="32"/>
        </w:rPr>
        <w:t>. Helps sum total growth or probability distributions.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Optimization of error functions</w:t>
      </w:r>
      <w:r w:rsidRPr="005E4FDC">
        <w:rPr>
          <w:i/>
          <w:iCs/>
          <w:sz w:val="32"/>
          <w:szCs w:val="32"/>
        </w:rPr>
        <w:t xml:space="preserve"> in machine learning models. Ensures accurate predictions in clustering and classification.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Improves accuracy of predictions</w:t>
      </w:r>
      <w:r w:rsidRPr="005E4FDC">
        <w:rPr>
          <w:i/>
          <w:iCs/>
          <w:sz w:val="32"/>
          <w:szCs w:val="32"/>
        </w:rPr>
        <w:t>. Enables better decision-making in business and research.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Analyzes complex datasets efficiently</w:t>
      </w:r>
      <w:r w:rsidRPr="005E4FDC">
        <w:rPr>
          <w:i/>
          <w:iCs/>
          <w:sz w:val="32"/>
          <w:szCs w:val="32"/>
        </w:rPr>
        <w:t>. Big data is processed and interpreted effectively.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Supports data-driven software systems</w:t>
      </w:r>
      <w:r w:rsidRPr="005E4FDC">
        <w:rPr>
          <w:i/>
          <w:iCs/>
          <w:sz w:val="32"/>
          <w:szCs w:val="32"/>
        </w:rPr>
        <w:t>. Applications include healthcare analytics, financial modeling, and recommendation systems.</w:t>
      </w:r>
    </w:p>
    <w:p w:rsidR="002A3A30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</w:t>
      </w:r>
      <w:r w:rsidR="002A3A30">
        <w:rPr>
          <w:b/>
          <w:bCs/>
          <w:i/>
          <w:iCs/>
          <w:sz w:val="40"/>
          <w:szCs w:val="40"/>
        </w:rPr>
        <w:t>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Stock market prediction</w:t>
      </w:r>
      <w:r w:rsidRPr="005E4FDC">
        <w:rPr>
          <w:i/>
          <w:iCs/>
          <w:sz w:val="32"/>
          <w:szCs w:val="32"/>
        </w:rPr>
        <w:t xml:space="preserve"> software uses derivatives to detect trends.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E-commerce platforms</w:t>
      </w:r>
      <w:r w:rsidRPr="005E4FDC">
        <w:rPr>
          <w:i/>
          <w:iCs/>
          <w:sz w:val="32"/>
          <w:szCs w:val="32"/>
        </w:rPr>
        <w:t xml:space="preserve"> use calculus for customer behavior analysis.</w:t>
      </w:r>
    </w:p>
    <w:p w:rsidR="00C834AF" w:rsidRPr="00606293" w:rsidRDefault="00000000" w:rsidP="00606293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Health monitoring apps</w:t>
      </w:r>
      <w:r w:rsidRPr="005E4FDC">
        <w:rPr>
          <w:i/>
          <w:iCs/>
          <w:sz w:val="32"/>
          <w:szCs w:val="32"/>
        </w:rPr>
        <w:t xml:space="preserve"> calculate accumulated data for patient tracking.</w:t>
      </w:r>
      <w:r w:rsidRPr="00606293">
        <w:rPr>
          <w:i/>
          <w:iCs/>
          <w:sz w:val="32"/>
          <w:szCs w:val="32"/>
        </w:rPr>
        <w:br w:type="page"/>
      </w:r>
    </w:p>
    <w:p w:rsidR="00A44457" w:rsidRDefault="00A44457" w:rsidP="00585995">
      <w:pPr>
        <w:jc w:val="center"/>
        <w:rPr>
          <w:b/>
          <w:i/>
          <w:iCs/>
          <w:sz w:val="48"/>
          <w:szCs w:val="48"/>
        </w:rPr>
      </w:pPr>
    </w:p>
    <w:p w:rsidR="00A44457" w:rsidRPr="00A44457" w:rsidRDefault="00606293" w:rsidP="002A3A30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5.</w:t>
      </w:r>
      <w:r w:rsidR="00000000" w:rsidRPr="00585995">
        <w:rPr>
          <w:b/>
          <w:i/>
          <w:iCs/>
          <w:sz w:val="48"/>
          <w:szCs w:val="48"/>
        </w:rPr>
        <w:t>Computer Vision and Image Processing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A44457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Computer vision enables machines to interpret visual data. Calculus helps detect changes, edges, and patterns in images.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t>Derivatives detect edges and object boundaries. Identifies sharp changes in pixel intensity.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t>Integrals smooth images and reduce noise. Averages pixel values over areas for clarity.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t>Differential calculus reconstructs medical images. Converts raw signals into visible MRI or CT scans.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Enables object and face recognition</w:t>
      </w:r>
      <w:r w:rsidRPr="005E4FDC">
        <w:rPr>
          <w:i/>
          <w:iCs/>
          <w:sz w:val="32"/>
          <w:szCs w:val="32"/>
        </w:rPr>
        <w:t>. Essential for AI and security systems.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Improves image quality</w:t>
      </w:r>
      <w:r w:rsidRPr="005E4FDC">
        <w:rPr>
          <w:i/>
          <w:iCs/>
          <w:sz w:val="32"/>
          <w:szCs w:val="32"/>
        </w:rPr>
        <w:t>. Reduces noise, sharpens edges, and enhances clarity.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Supports autonomous systems</w:t>
      </w:r>
      <w:r w:rsidRPr="005E4FDC">
        <w:rPr>
          <w:i/>
          <w:iCs/>
          <w:sz w:val="32"/>
          <w:szCs w:val="32"/>
        </w:rPr>
        <w:t>. Self-driving cars rely on accurate image analysis.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Security cameras</w:t>
      </w:r>
      <w:r w:rsidRPr="005E4FDC">
        <w:rPr>
          <w:i/>
          <w:iCs/>
          <w:sz w:val="32"/>
          <w:szCs w:val="32"/>
        </w:rPr>
        <w:t xml:space="preserve"> use derivatives to detect motion and intruders.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Medical imaging</w:t>
      </w:r>
      <w:r w:rsidRPr="005E4FDC">
        <w:rPr>
          <w:i/>
          <w:iCs/>
          <w:sz w:val="32"/>
          <w:szCs w:val="32"/>
        </w:rPr>
        <w:t xml:space="preserve"> software reconstructs scans using integrals and differential equations.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Photo editing</w:t>
      </w:r>
      <w:r w:rsidRPr="005E4FDC">
        <w:rPr>
          <w:i/>
          <w:iCs/>
          <w:sz w:val="32"/>
          <w:szCs w:val="32"/>
        </w:rPr>
        <w:t xml:space="preserve"> apps apply filters based on calculus for sharpening and smoothing.</w:t>
      </w:r>
    </w:p>
    <w:p w:rsidR="00C834AF" w:rsidRPr="005E4FDC" w:rsidRDefault="00000000">
      <w:pPr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br w:type="page"/>
      </w:r>
    </w:p>
    <w:p w:rsidR="00A44457" w:rsidRDefault="00A44457" w:rsidP="00585995">
      <w:pPr>
        <w:jc w:val="center"/>
        <w:rPr>
          <w:b/>
          <w:i/>
          <w:iCs/>
          <w:sz w:val="48"/>
          <w:szCs w:val="48"/>
        </w:rPr>
      </w:pPr>
    </w:p>
    <w:p w:rsidR="00C834AF" w:rsidRPr="00A44457" w:rsidRDefault="00606293" w:rsidP="00A44457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6.</w:t>
      </w:r>
      <w:r w:rsidR="00000000" w:rsidRPr="00585995">
        <w:rPr>
          <w:b/>
          <w:i/>
          <w:iCs/>
          <w:sz w:val="48"/>
          <w:szCs w:val="48"/>
        </w:rPr>
        <w:t>Simulation and Modeling of Real Systems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A44457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Simulation models predict real-world system behavior. Calculus describes continuous changes in dynamic systems.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Differential equations model</w:t>
      </w:r>
      <w:r w:rsidRPr="005E4FDC">
        <w:rPr>
          <w:i/>
          <w:iCs/>
          <w:sz w:val="32"/>
          <w:szCs w:val="32"/>
        </w:rPr>
        <w:t xml:space="preserve"> system changes over time. Examples include population growth, weather, and traffic.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Integrals calculate accumulated effects</w:t>
      </w:r>
      <w:r w:rsidRPr="005E4FDC">
        <w:rPr>
          <w:i/>
          <w:iCs/>
          <w:sz w:val="32"/>
          <w:szCs w:val="32"/>
        </w:rPr>
        <w:t>. Computes total stress, pressure, or motion in simulations.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Continuous functions predict outcomes</w:t>
      </w:r>
      <w:r w:rsidRPr="005E4FDC">
        <w:rPr>
          <w:i/>
          <w:iCs/>
          <w:sz w:val="32"/>
          <w:szCs w:val="32"/>
        </w:rPr>
        <w:t>. Engineers test scenarios virtually before implementation.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Reduces real-world risk</w:t>
      </w:r>
      <w:r w:rsidRPr="005E4FDC">
        <w:rPr>
          <w:i/>
          <w:iCs/>
          <w:sz w:val="32"/>
          <w:szCs w:val="32"/>
        </w:rPr>
        <w:t>. Systems can be tested without costly mistakes.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Improves accuracy of predictions</w:t>
      </w:r>
      <w:r w:rsidRPr="005E4FDC">
        <w:rPr>
          <w:i/>
          <w:iCs/>
          <w:sz w:val="32"/>
          <w:szCs w:val="32"/>
        </w:rPr>
        <w:t>. Weather, traffic, and mechanical simulations are reliable.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Supports complex system design</w:t>
      </w:r>
      <w:r w:rsidRPr="005E4FDC">
        <w:rPr>
          <w:i/>
          <w:iCs/>
          <w:sz w:val="32"/>
          <w:szCs w:val="32"/>
        </w:rPr>
        <w:t>. Robotics, aerodynamics, and infrastructure planning use simulations.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Traffic flow simulations optimize road usage</w:t>
      </w:r>
      <w:r w:rsidRPr="005E4FDC">
        <w:rPr>
          <w:i/>
          <w:iCs/>
          <w:sz w:val="32"/>
          <w:szCs w:val="32"/>
        </w:rPr>
        <w:t>. Calculus predicts congestion patterns.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Weather forecasting</w:t>
      </w:r>
      <w:r w:rsidRPr="005E4FDC">
        <w:rPr>
          <w:i/>
          <w:iCs/>
          <w:sz w:val="32"/>
          <w:szCs w:val="32"/>
        </w:rPr>
        <w:t xml:space="preserve"> models use differential equations for temperature and wind predictions.</w:t>
      </w:r>
    </w:p>
    <w:p w:rsidR="00C834AF" w:rsidRPr="00606293" w:rsidRDefault="00000000" w:rsidP="00606293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Robotics simulations test</w:t>
      </w:r>
      <w:r w:rsidRPr="005E4FDC">
        <w:rPr>
          <w:i/>
          <w:iCs/>
          <w:sz w:val="32"/>
          <w:szCs w:val="32"/>
        </w:rPr>
        <w:t xml:space="preserve"> movement and stability before hardware implementation.</w:t>
      </w:r>
      <w:r w:rsidRPr="00606293">
        <w:rPr>
          <w:i/>
          <w:iCs/>
          <w:sz w:val="32"/>
          <w:szCs w:val="32"/>
        </w:rPr>
        <w:br w:type="page"/>
      </w:r>
    </w:p>
    <w:p w:rsidR="00A44457" w:rsidRDefault="00A44457" w:rsidP="00585995">
      <w:pPr>
        <w:jc w:val="center"/>
        <w:rPr>
          <w:b/>
          <w:i/>
          <w:iCs/>
          <w:sz w:val="48"/>
          <w:szCs w:val="48"/>
        </w:rPr>
      </w:pPr>
    </w:p>
    <w:p w:rsidR="00C834AF" w:rsidRPr="00585995" w:rsidRDefault="00606293" w:rsidP="00585995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7.</w:t>
      </w:r>
      <w:r w:rsidR="00000000" w:rsidRPr="00585995">
        <w:rPr>
          <w:b/>
          <w:i/>
          <w:iCs/>
          <w:sz w:val="48"/>
          <w:szCs w:val="48"/>
        </w:rPr>
        <w:t>Cybersecurity and Cryptography</w:t>
      </w:r>
    </w:p>
    <w:p w:rsidR="00C834AF" w:rsidRPr="005E4FDC" w:rsidRDefault="00C834AF">
      <w:pPr>
        <w:rPr>
          <w:i/>
          <w:iCs/>
          <w:sz w:val="32"/>
          <w:szCs w:val="32"/>
        </w:rPr>
      </w:pP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A44457" w:rsidRDefault="002A3A30" w:rsidP="002A3A30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Cybersecurity protects digital data using mathematical algorithms. Calculus helps analyze changes and randomness in encryption.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Calculus analyzes key sensitivity and encryption strength</w:t>
      </w:r>
      <w:r w:rsidRPr="005E4FDC">
        <w:rPr>
          <w:i/>
          <w:iCs/>
          <w:sz w:val="32"/>
          <w:szCs w:val="32"/>
        </w:rPr>
        <w:t>. Detects how small changes affect security.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Differential calculus generates unpredictable</w:t>
      </w:r>
      <w:r w:rsidRPr="005E4FDC">
        <w:rPr>
          <w:i/>
          <w:iCs/>
          <w:sz w:val="32"/>
          <w:szCs w:val="32"/>
        </w:rPr>
        <w:t xml:space="preserve"> </w:t>
      </w:r>
      <w:r w:rsidRPr="002A3A30">
        <w:rPr>
          <w:b/>
          <w:bCs/>
          <w:i/>
          <w:iCs/>
          <w:sz w:val="32"/>
          <w:szCs w:val="32"/>
        </w:rPr>
        <w:t>keys</w:t>
      </w:r>
      <w:r w:rsidRPr="005E4FDC">
        <w:rPr>
          <w:i/>
          <w:iCs/>
          <w:sz w:val="32"/>
          <w:szCs w:val="32"/>
        </w:rPr>
        <w:t>. Prevents pattern recognition by attackers.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Optimizes machine learning models for anomaly detection</w:t>
      </w:r>
      <w:r w:rsidRPr="005E4FDC">
        <w:rPr>
          <w:i/>
          <w:iCs/>
          <w:sz w:val="32"/>
          <w:szCs w:val="32"/>
        </w:rPr>
        <w:t>. Helps identify network intrusions.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Strengthens digital security</w:t>
      </w:r>
      <w:r w:rsidRPr="005E4FDC">
        <w:rPr>
          <w:i/>
          <w:iCs/>
          <w:sz w:val="32"/>
          <w:szCs w:val="32"/>
        </w:rPr>
        <w:t>. Protects sensitive data from breaches.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Enables reliable authentication</w:t>
      </w:r>
      <w:r w:rsidRPr="005E4FDC">
        <w:rPr>
          <w:i/>
          <w:iCs/>
          <w:sz w:val="32"/>
          <w:szCs w:val="32"/>
        </w:rPr>
        <w:t>. Calculus-based encryption enhances user trust.</w:t>
      </w:r>
    </w:p>
    <w:p w:rsidR="00C834AF" w:rsidRPr="00A44457" w:rsidRDefault="00000000" w:rsidP="00A44457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Supports real-time intrusion detection</w:t>
      </w:r>
      <w:r w:rsidRPr="005E4FDC">
        <w:rPr>
          <w:i/>
          <w:iCs/>
          <w:sz w:val="32"/>
          <w:szCs w:val="32"/>
        </w:rPr>
        <w:t>. Ensures networks and cloud systems are secure.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Banking software</w:t>
      </w:r>
      <w:r w:rsidRPr="005E4FDC">
        <w:rPr>
          <w:i/>
          <w:iCs/>
          <w:sz w:val="32"/>
          <w:szCs w:val="32"/>
        </w:rPr>
        <w:t xml:space="preserve"> uses calculus-based encryption to secure transactions.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Blockchain technology</w:t>
      </w:r>
      <w:r w:rsidRPr="005E4FDC">
        <w:rPr>
          <w:i/>
          <w:iCs/>
          <w:sz w:val="32"/>
          <w:szCs w:val="32"/>
        </w:rPr>
        <w:t xml:space="preserve"> applies calculus in key generation and validation.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AI-based cybersecurity</w:t>
      </w:r>
      <w:r w:rsidRPr="005E4FDC">
        <w:rPr>
          <w:i/>
          <w:iCs/>
          <w:sz w:val="32"/>
          <w:szCs w:val="32"/>
        </w:rPr>
        <w:t xml:space="preserve"> systems detect anomalies using calculus.</w:t>
      </w:r>
    </w:p>
    <w:p w:rsidR="00C834AF" w:rsidRPr="005E4FDC" w:rsidRDefault="00000000">
      <w:pPr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br w:type="page"/>
      </w:r>
    </w:p>
    <w:p w:rsidR="00A44457" w:rsidRDefault="00A44457" w:rsidP="00585995">
      <w:pPr>
        <w:jc w:val="center"/>
        <w:rPr>
          <w:b/>
          <w:i/>
          <w:iCs/>
          <w:sz w:val="48"/>
          <w:szCs w:val="48"/>
        </w:rPr>
      </w:pPr>
    </w:p>
    <w:p w:rsidR="00C834AF" w:rsidRPr="00585995" w:rsidRDefault="00606293" w:rsidP="00585995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8.</w:t>
      </w:r>
      <w:r w:rsidR="00000000" w:rsidRPr="00585995">
        <w:rPr>
          <w:b/>
          <w:i/>
          <w:iCs/>
          <w:sz w:val="48"/>
          <w:szCs w:val="48"/>
        </w:rPr>
        <w:t>Network Traffic, Signals, and Communication</w:t>
      </w:r>
    </w:p>
    <w:p w:rsidR="00C834AF" w:rsidRPr="005E4FDC" w:rsidRDefault="00C834AF">
      <w:pPr>
        <w:rPr>
          <w:i/>
          <w:iCs/>
          <w:sz w:val="32"/>
          <w:szCs w:val="32"/>
        </w:rPr>
      </w:pP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A44457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Networks and communication systems rely on continuous signal analysis. Calculus helps model and optimize data flow.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Derivatives analyze signal changes over time</w:t>
      </w:r>
      <w:r w:rsidRPr="005E4FDC">
        <w:rPr>
          <w:i/>
          <w:iCs/>
          <w:sz w:val="32"/>
          <w:szCs w:val="32"/>
        </w:rPr>
        <w:t>. Detect rapid variations in communication signals.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Integrals compute total signal energy</w:t>
      </w:r>
      <w:r w:rsidRPr="005E4FDC">
        <w:rPr>
          <w:i/>
          <w:iCs/>
          <w:sz w:val="32"/>
          <w:szCs w:val="32"/>
        </w:rPr>
        <w:t>. Ensures efficient transmission and reduces data loss.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Fourier transforms, based on calculus, compress data</w:t>
      </w:r>
      <w:r w:rsidRPr="005E4FDC">
        <w:rPr>
          <w:i/>
          <w:iCs/>
          <w:sz w:val="32"/>
          <w:szCs w:val="32"/>
        </w:rPr>
        <w:t>. Helps in streaming, audio, and video transmission.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Improves network efficiency</w:t>
      </w:r>
      <w:r w:rsidRPr="005E4FDC">
        <w:rPr>
          <w:i/>
          <w:iCs/>
          <w:sz w:val="32"/>
          <w:szCs w:val="32"/>
        </w:rPr>
        <w:t>. Reduces congestion and optimizes bandwidth usage.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Enhances communication quality</w:t>
      </w:r>
      <w:r w:rsidRPr="005E4FDC">
        <w:rPr>
          <w:i/>
          <w:iCs/>
          <w:sz w:val="32"/>
          <w:szCs w:val="32"/>
        </w:rPr>
        <w:t>. Audio, video, and data signals are clear and stable.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Supports modern internet technologies</w:t>
      </w:r>
      <w:r w:rsidRPr="005E4FDC">
        <w:rPr>
          <w:i/>
          <w:iCs/>
          <w:sz w:val="32"/>
          <w:szCs w:val="32"/>
        </w:rPr>
        <w:t>. 4G, 5G, Wi-Fi, and cloud services depend on calculus for optimization.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Video streaming</w:t>
      </w:r>
      <w:r w:rsidRPr="005E4FDC">
        <w:rPr>
          <w:i/>
          <w:iCs/>
          <w:sz w:val="32"/>
          <w:szCs w:val="32"/>
        </w:rPr>
        <w:t xml:space="preserve"> services use calculus-based compression for faster playback.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Audio call apps</w:t>
      </w:r>
      <w:r w:rsidRPr="005E4FDC">
        <w:rPr>
          <w:i/>
          <w:iCs/>
          <w:sz w:val="32"/>
          <w:szCs w:val="32"/>
        </w:rPr>
        <w:t xml:space="preserve"> optimize bandwidth using continuous signal analysis.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5E4FDC">
        <w:rPr>
          <w:i/>
          <w:iCs/>
          <w:sz w:val="32"/>
          <w:szCs w:val="32"/>
        </w:rPr>
        <w:t xml:space="preserve">Network engineers simulate </w:t>
      </w:r>
      <w:r w:rsidRPr="00267577">
        <w:rPr>
          <w:b/>
          <w:bCs/>
          <w:i/>
          <w:iCs/>
          <w:sz w:val="32"/>
          <w:szCs w:val="32"/>
        </w:rPr>
        <w:t>traffic patterns</w:t>
      </w:r>
      <w:r w:rsidRPr="005E4FDC">
        <w:rPr>
          <w:i/>
          <w:iCs/>
          <w:sz w:val="32"/>
          <w:szCs w:val="32"/>
        </w:rPr>
        <w:t xml:space="preserve"> to prevent congestion.</w:t>
      </w:r>
    </w:p>
    <w:p w:rsidR="00585995" w:rsidRDefault="00585995" w:rsidP="00606293">
      <w:pPr>
        <w:rPr>
          <w:i/>
          <w:iCs/>
          <w:sz w:val="32"/>
          <w:szCs w:val="32"/>
        </w:rPr>
      </w:pPr>
    </w:p>
    <w:p w:rsidR="00585995" w:rsidRDefault="00585995" w:rsidP="00585995">
      <w:pPr>
        <w:jc w:val="center"/>
        <w:rPr>
          <w:i/>
          <w:iCs/>
          <w:sz w:val="32"/>
          <w:szCs w:val="32"/>
        </w:rPr>
      </w:pPr>
    </w:p>
    <w:p w:rsidR="00C834AF" w:rsidRPr="00585995" w:rsidRDefault="00606293" w:rsidP="00585995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9.</w:t>
      </w:r>
      <w:r w:rsidR="00000000" w:rsidRPr="00585995">
        <w:rPr>
          <w:b/>
          <w:i/>
          <w:iCs/>
          <w:sz w:val="48"/>
          <w:szCs w:val="48"/>
        </w:rPr>
        <w:t>Robotics and Control Systems</w:t>
      </w:r>
    </w:p>
    <w:p w:rsidR="00C834AF" w:rsidRPr="005E4FDC" w:rsidRDefault="00C834AF">
      <w:pPr>
        <w:rPr>
          <w:i/>
          <w:iCs/>
          <w:sz w:val="32"/>
          <w:szCs w:val="32"/>
        </w:rPr>
      </w:pP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585995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Robotics relies on precise motion and control. Calculus describes continuous movement and feedback mechanisms.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Derivatives calculate velocity and acceleration</w:t>
      </w:r>
      <w:r w:rsidRPr="005E4FDC">
        <w:rPr>
          <w:i/>
          <w:iCs/>
          <w:sz w:val="32"/>
          <w:szCs w:val="32"/>
        </w:rPr>
        <w:t>. Ensures robots move smoothly and predictably.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Differential equations maintain balance and stability</w:t>
      </w:r>
      <w:r w:rsidRPr="005E4FDC">
        <w:rPr>
          <w:i/>
          <w:iCs/>
          <w:sz w:val="32"/>
          <w:szCs w:val="32"/>
        </w:rPr>
        <w:t>. Self-balancing robots and drones rely on them.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Continuous feedback loops optimize motor control</w:t>
      </w:r>
      <w:r w:rsidRPr="005E4FDC">
        <w:rPr>
          <w:i/>
          <w:iCs/>
          <w:sz w:val="32"/>
          <w:szCs w:val="32"/>
        </w:rPr>
        <w:t>. Sensors adjust movements in real time.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Enables precise and stable robot motion</w:t>
      </w:r>
      <w:r w:rsidRPr="005E4FDC">
        <w:rPr>
          <w:i/>
          <w:iCs/>
          <w:sz w:val="32"/>
          <w:szCs w:val="32"/>
        </w:rPr>
        <w:t>. Reduces errors and prevents mechanical failure.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Supports industrial automation</w:t>
      </w:r>
      <w:r w:rsidRPr="005E4FDC">
        <w:rPr>
          <w:i/>
          <w:iCs/>
          <w:sz w:val="32"/>
          <w:szCs w:val="32"/>
        </w:rPr>
        <w:t>. Robotic arms and assembly lines rely on calculus-based control.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Improves safety in autonomous systems</w:t>
      </w:r>
      <w:r w:rsidRPr="005E4FDC">
        <w:rPr>
          <w:i/>
          <w:iCs/>
          <w:sz w:val="32"/>
          <w:szCs w:val="32"/>
        </w:rPr>
        <w:t>. Drones, self-driving cars, and delivery robots navigate reliably.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Self-balancing scooters</w:t>
      </w:r>
      <w:r w:rsidRPr="005E4FDC">
        <w:rPr>
          <w:i/>
          <w:iCs/>
          <w:sz w:val="32"/>
          <w:szCs w:val="32"/>
        </w:rPr>
        <w:t xml:space="preserve"> use calculus for real-time stability.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Robotic arms in factories</w:t>
      </w:r>
      <w:r w:rsidRPr="005E4FDC">
        <w:rPr>
          <w:i/>
          <w:iCs/>
          <w:sz w:val="32"/>
          <w:szCs w:val="32"/>
        </w:rPr>
        <w:t xml:space="preserve"> calculate torque and movement using derivatives.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Drones adjust flight paths</w:t>
      </w:r>
      <w:r w:rsidRPr="005E4FDC">
        <w:rPr>
          <w:i/>
          <w:iCs/>
          <w:sz w:val="32"/>
          <w:szCs w:val="32"/>
        </w:rPr>
        <w:t xml:space="preserve"> with calculus-based feedback systems.</w:t>
      </w:r>
    </w:p>
    <w:p w:rsidR="00C834AF" w:rsidRPr="005E4FDC" w:rsidRDefault="00C834AF">
      <w:pPr>
        <w:rPr>
          <w:i/>
          <w:iCs/>
          <w:sz w:val="32"/>
          <w:szCs w:val="32"/>
        </w:rPr>
      </w:pPr>
    </w:p>
    <w:p w:rsidR="00C834AF" w:rsidRPr="00585995" w:rsidRDefault="00606293" w:rsidP="00585995">
      <w:pPr>
        <w:jc w:val="center"/>
        <w:rPr>
          <w:i/>
          <w:iCs/>
          <w:sz w:val="48"/>
          <w:szCs w:val="48"/>
        </w:rPr>
      </w:pPr>
      <w:r>
        <w:rPr>
          <w:b/>
          <w:i/>
          <w:iCs/>
          <w:sz w:val="48"/>
          <w:szCs w:val="48"/>
        </w:rPr>
        <w:t>10.</w:t>
      </w:r>
      <w:r w:rsidR="00000000" w:rsidRPr="00585995">
        <w:rPr>
          <w:b/>
          <w:i/>
          <w:iCs/>
          <w:sz w:val="48"/>
          <w:szCs w:val="48"/>
        </w:rPr>
        <w:t>Software Project Management and Cost Optimization</w:t>
      </w:r>
    </w:p>
    <w:p w:rsidR="00C834AF" w:rsidRPr="005E4FDC" w:rsidRDefault="00C834AF">
      <w:pPr>
        <w:rPr>
          <w:i/>
          <w:iCs/>
          <w:sz w:val="32"/>
          <w:szCs w:val="32"/>
        </w:rPr>
      </w:pP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Definition</w:t>
      </w:r>
    </w:p>
    <w:p w:rsidR="00C834AF" w:rsidRPr="00585995" w:rsidRDefault="00606293" w:rsidP="00606293">
      <w:pPr>
        <w:pStyle w:val="ListBullet"/>
        <w:numPr>
          <w:ilvl w:val="0"/>
          <w:numId w:val="0"/>
        </w:num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 w:rsidR="00000000" w:rsidRPr="005E4FDC">
        <w:rPr>
          <w:i/>
          <w:iCs/>
          <w:sz w:val="32"/>
          <w:szCs w:val="32"/>
        </w:rPr>
        <w:t>Project management estimates cost, time, and resources. Calculus helps model continuous changes and optimize resource allocation.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How Calculus is Used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Derivatives find minimum project cost</w:t>
      </w:r>
      <w:r w:rsidRPr="005E4FDC">
        <w:rPr>
          <w:i/>
          <w:iCs/>
          <w:sz w:val="32"/>
          <w:szCs w:val="32"/>
        </w:rPr>
        <w:t>. Engineers analyze how changes in manpower or resources affect total cost.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Continuous functions predict schedule and workload</w:t>
      </w:r>
      <w:r w:rsidRPr="005E4FDC">
        <w:rPr>
          <w:i/>
          <w:iCs/>
          <w:sz w:val="32"/>
          <w:szCs w:val="32"/>
        </w:rPr>
        <w:t>. Helps identify bottlenecks and adjust timelines.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Integrals calculate accumulated effort</w:t>
      </w:r>
      <w:r w:rsidRPr="005E4FDC">
        <w:rPr>
          <w:i/>
          <w:iCs/>
          <w:sz w:val="32"/>
          <w:szCs w:val="32"/>
        </w:rPr>
        <w:t>. Provides an overview of total resource usage over the project duration.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Significance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Reduces project cost and time</w:t>
      </w:r>
      <w:r w:rsidRPr="005E4FDC">
        <w:rPr>
          <w:i/>
          <w:iCs/>
          <w:sz w:val="32"/>
          <w:szCs w:val="32"/>
        </w:rPr>
        <w:t>. Optimizes budget and resource allocation.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Improves planning and scheduling</w:t>
      </w:r>
      <w:r w:rsidRPr="005E4FDC">
        <w:rPr>
          <w:i/>
          <w:iCs/>
          <w:sz w:val="32"/>
          <w:szCs w:val="32"/>
        </w:rPr>
        <w:t>. Prevents delays and ensures timely delivery.</w:t>
      </w:r>
    </w:p>
    <w:p w:rsidR="00C834AF" w:rsidRPr="00585995" w:rsidRDefault="00000000" w:rsidP="00585995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Supports decision-making</w:t>
      </w:r>
      <w:r w:rsidRPr="005E4FDC">
        <w:rPr>
          <w:i/>
          <w:iCs/>
          <w:sz w:val="32"/>
          <w:szCs w:val="32"/>
        </w:rPr>
        <w:t>. Managers can make informed choices based on predictive analysis.</w:t>
      </w:r>
    </w:p>
    <w:p w:rsidR="00C834AF" w:rsidRPr="00A44457" w:rsidRDefault="00000000">
      <w:pPr>
        <w:rPr>
          <w:b/>
          <w:bCs/>
          <w:i/>
          <w:iCs/>
          <w:sz w:val="40"/>
          <w:szCs w:val="40"/>
        </w:rPr>
      </w:pPr>
      <w:r w:rsidRPr="00A44457">
        <w:rPr>
          <w:b/>
          <w:bCs/>
          <w:i/>
          <w:iCs/>
          <w:sz w:val="40"/>
          <w:szCs w:val="40"/>
        </w:rPr>
        <w:t>Examples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267577">
        <w:rPr>
          <w:b/>
          <w:bCs/>
          <w:i/>
          <w:iCs/>
          <w:sz w:val="32"/>
          <w:szCs w:val="32"/>
        </w:rPr>
        <w:t>Software houses</w:t>
      </w:r>
      <w:r w:rsidRPr="005E4FDC">
        <w:rPr>
          <w:i/>
          <w:iCs/>
          <w:sz w:val="32"/>
          <w:szCs w:val="32"/>
        </w:rPr>
        <w:t xml:space="preserve"> estimate manpower and effort using calculus-based models.</w:t>
      </w:r>
    </w:p>
    <w:p w:rsidR="00C834AF" w:rsidRPr="005E4FDC" w:rsidRDefault="00000000">
      <w:pPr>
        <w:pStyle w:val="ListBullet"/>
        <w:rPr>
          <w:i/>
          <w:iCs/>
          <w:sz w:val="32"/>
          <w:szCs w:val="32"/>
        </w:rPr>
      </w:pPr>
      <w:r w:rsidRPr="00B754CC">
        <w:rPr>
          <w:b/>
          <w:bCs/>
          <w:i/>
          <w:iCs/>
          <w:sz w:val="32"/>
          <w:szCs w:val="32"/>
        </w:rPr>
        <w:t>Agile project tools</w:t>
      </w:r>
      <w:r w:rsidRPr="005E4FDC">
        <w:rPr>
          <w:i/>
          <w:iCs/>
          <w:sz w:val="32"/>
          <w:szCs w:val="32"/>
        </w:rPr>
        <w:t xml:space="preserve"> predict workload trends to balance tasks.</w:t>
      </w:r>
    </w:p>
    <w:p w:rsidR="00C834AF" w:rsidRPr="00606293" w:rsidRDefault="00000000" w:rsidP="00606293">
      <w:pPr>
        <w:pStyle w:val="ListBullet"/>
        <w:rPr>
          <w:i/>
          <w:iCs/>
          <w:sz w:val="32"/>
          <w:szCs w:val="32"/>
        </w:rPr>
      </w:pPr>
      <w:r w:rsidRPr="002A3A30">
        <w:rPr>
          <w:b/>
          <w:bCs/>
          <w:i/>
          <w:iCs/>
          <w:sz w:val="32"/>
          <w:szCs w:val="32"/>
        </w:rPr>
        <w:t>Budget optimization</w:t>
      </w:r>
      <w:r w:rsidRPr="005E4FDC">
        <w:rPr>
          <w:i/>
          <w:iCs/>
          <w:sz w:val="32"/>
          <w:szCs w:val="32"/>
        </w:rPr>
        <w:t xml:space="preserve"> software uses derivatives to minimize project costs.</w:t>
      </w:r>
    </w:p>
    <w:sectPr w:rsidR="00C834AF" w:rsidRPr="00606293" w:rsidSect="00585995">
      <w:footerReference w:type="default" r:id="rId8"/>
      <w:pgSz w:w="12240" w:h="15840"/>
      <w:pgMar w:top="72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36ACE" w:rsidRDefault="00936ACE" w:rsidP="00585995">
      <w:pPr>
        <w:spacing w:after="0" w:line="240" w:lineRule="auto"/>
      </w:pPr>
      <w:r>
        <w:separator/>
      </w:r>
    </w:p>
  </w:endnote>
  <w:endnote w:type="continuationSeparator" w:id="0">
    <w:p w:rsidR="00936ACE" w:rsidRDefault="00936ACE" w:rsidP="00585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936107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85995" w:rsidRDefault="005859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85995" w:rsidRDefault="00585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36ACE" w:rsidRDefault="00936ACE" w:rsidP="00585995">
      <w:pPr>
        <w:spacing w:after="0" w:line="240" w:lineRule="auto"/>
      </w:pPr>
      <w:r>
        <w:separator/>
      </w:r>
    </w:p>
  </w:footnote>
  <w:footnote w:type="continuationSeparator" w:id="0">
    <w:p w:rsidR="00936ACE" w:rsidRDefault="00936ACE" w:rsidP="00585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5955">
    <w:abstractNumId w:val="8"/>
  </w:num>
  <w:num w:numId="2" w16cid:durableId="474949741">
    <w:abstractNumId w:val="6"/>
  </w:num>
  <w:num w:numId="3" w16cid:durableId="1672954447">
    <w:abstractNumId w:val="5"/>
  </w:num>
  <w:num w:numId="4" w16cid:durableId="1185678080">
    <w:abstractNumId w:val="4"/>
  </w:num>
  <w:num w:numId="5" w16cid:durableId="1345401576">
    <w:abstractNumId w:val="7"/>
  </w:num>
  <w:num w:numId="6" w16cid:durableId="1505509980">
    <w:abstractNumId w:val="3"/>
  </w:num>
  <w:num w:numId="7" w16cid:durableId="1671640095">
    <w:abstractNumId w:val="2"/>
  </w:num>
  <w:num w:numId="8" w16cid:durableId="487791793">
    <w:abstractNumId w:val="1"/>
  </w:num>
  <w:num w:numId="9" w16cid:durableId="79980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964"/>
    <w:rsid w:val="0015074B"/>
    <w:rsid w:val="00267577"/>
    <w:rsid w:val="0029639D"/>
    <w:rsid w:val="002A3A30"/>
    <w:rsid w:val="00326F90"/>
    <w:rsid w:val="00561304"/>
    <w:rsid w:val="00585995"/>
    <w:rsid w:val="005E4FDC"/>
    <w:rsid w:val="00606293"/>
    <w:rsid w:val="00694177"/>
    <w:rsid w:val="00936ACE"/>
    <w:rsid w:val="00A44457"/>
    <w:rsid w:val="00AA1D8D"/>
    <w:rsid w:val="00AA2152"/>
    <w:rsid w:val="00B47730"/>
    <w:rsid w:val="00B754CC"/>
    <w:rsid w:val="00C834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E1DE1"/>
  <w14:defaultImageDpi w14:val="300"/>
  <w15:docId w15:val="{92F7F8F0-8C8E-4F59-8F2D-C013594E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khadija nadeem</cp:lastModifiedBy>
  <cp:revision>8</cp:revision>
  <dcterms:created xsi:type="dcterms:W3CDTF">2013-12-23T23:15:00Z</dcterms:created>
  <dcterms:modified xsi:type="dcterms:W3CDTF">2025-11-03T16:37:00Z</dcterms:modified>
  <cp:category/>
</cp:coreProperties>
</file>